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5A8C4" w14:textId="77777777" w:rsidR="005C22AA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히즈빈스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</w:t>
      </w:r>
      <w:r>
        <w:rPr>
          <w:lang w:eastAsia="ko-KR"/>
        </w:rPr>
        <w:t>오리지널</w:t>
      </w:r>
      <w:r>
        <w:rPr>
          <w:lang w:eastAsia="ko-KR"/>
        </w:rPr>
        <w:t xml:space="preserve"> </w:t>
      </w:r>
      <w:r>
        <w:rPr>
          <w:lang w:eastAsia="ko-KR"/>
        </w:rPr>
        <w:t>콜드브루</w:t>
      </w:r>
      <w:r>
        <w:rPr>
          <w:lang w:eastAsia="ko-KR"/>
        </w:rPr>
        <w:t xml:space="preserve"> 40ml×12</w:t>
      </w:r>
      <w:r>
        <w:rPr>
          <w:lang w:eastAsia="ko-KR"/>
        </w:rPr>
        <w:t>팩</w:t>
      </w:r>
    </w:p>
    <w:p w14:paraId="0BB83ECC" w14:textId="77777777" w:rsidR="005C22AA" w:rsidRDefault="00000000">
      <w:pPr>
        <w:jc w:val="center"/>
        <w:rPr>
          <w:lang w:eastAsia="ko-KR"/>
        </w:rPr>
      </w:pPr>
      <w:r>
        <w:rPr>
          <w:lang w:eastAsia="ko-KR"/>
        </w:rPr>
        <w:t>상세페이지</w:t>
      </w:r>
      <w:r>
        <w:rPr>
          <w:lang w:eastAsia="ko-KR"/>
        </w:rPr>
        <w:t xml:space="preserve"> </w:t>
      </w:r>
      <w:r>
        <w:rPr>
          <w:lang w:eastAsia="ko-KR"/>
        </w:rPr>
        <w:t>최종안</w:t>
      </w:r>
      <w:r>
        <w:rPr>
          <w:lang w:eastAsia="ko-KR"/>
        </w:rPr>
        <w:t xml:space="preserve"> — </w:t>
      </w:r>
      <w:r>
        <w:rPr>
          <w:lang w:eastAsia="ko-KR"/>
        </w:rPr>
        <w:t>컨셉</w:t>
      </w:r>
      <w:r>
        <w:rPr>
          <w:lang w:eastAsia="ko-KR"/>
        </w:rPr>
        <w:t xml:space="preserve"> 3</w:t>
      </w:r>
      <w:r>
        <w:rPr>
          <w:lang w:eastAsia="ko-KR"/>
        </w:rPr>
        <w:t>번</w:t>
      </w:r>
      <w:r>
        <w:rPr>
          <w:lang w:eastAsia="ko-KR"/>
        </w:rPr>
        <w:t xml:space="preserve"> (</w:t>
      </w:r>
      <w:r>
        <w:rPr>
          <w:lang w:eastAsia="ko-KR"/>
        </w:rPr>
        <w:t>프리미엄</w:t>
      </w:r>
      <w:r>
        <w:rPr>
          <w:lang w:eastAsia="ko-KR"/>
        </w:rPr>
        <w:t>·</w:t>
      </w:r>
      <w:r>
        <w:rPr>
          <w:lang w:eastAsia="ko-KR"/>
        </w:rPr>
        <w:t>통일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,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>)</w:t>
      </w:r>
    </w:p>
    <w:p w14:paraId="364DD88C" w14:textId="77777777" w:rsidR="005C22AA" w:rsidRDefault="00000000">
      <w:pPr>
        <w:jc w:val="center"/>
        <w:rPr>
          <w:lang w:eastAsia="ko-KR"/>
        </w:rPr>
      </w:pPr>
      <w:r>
        <w:rPr>
          <w:lang w:eastAsia="ko-KR"/>
        </w:rPr>
        <w:t>2026-10-28 · 인스브룩 전달용 · 15,000px 이내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637954CA" w14:textId="35A1A629" w:rsidR="005C22AA" w:rsidRDefault="005C22AA">
      <w:pPr>
        <w:jc w:val="center"/>
        <w:rPr>
          <w:lang w:eastAsia="ko-KR"/>
        </w:rPr>
      </w:pPr>
    </w:p>
    <w:p w14:paraId="40B6B2BB" w14:textId="77777777" w:rsidR="005C22AA" w:rsidRDefault="00000000">
      <w:pPr>
        <w:rPr>
          <w:lang w:eastAsia="ko-KR"/>
        </w:rPr>
      </w:pPr>
      <w:r>
        <w:rPr>
          <w:lang w:eastAsia="ko-KR"/>
        </w:rPr>
        <w:t>메인 비주얼: 게이샤 콜드브루 40ml 12팩 제품사진 (박스+파우치+아이스 잔, 밝은 화이트 배경). 연출컷 파우치에 제조일자(예: 2024.06.15)가 노출되므로 최종 컷은 현행 패키지로 교체하거나 날짜 노출 최소화.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3BF3989C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t>히즈빈스</w:t>
      </w:r>
      <w:r>
        <w:rPr>
          <w:lang w:eastAsia="ko-KR"/>
        </w:rPr>
        <w:t xml:space="preserve"> </w:t>
      </w:r>
      <w:r>
        <w:rPr>
          <w:lang w:eastAsia="ko-KR"/>
        </w:rPr>
        <w:t>콜드브루</w:t>
      </w:r>
      <w:r>
        <w:rPr>
          <w:lang w:eastAsia="ko-KR"/>
        </w:rPr>
        <w:t xml:space="preserve"> </w:t>
      </w:r>
      <w:r>
        <w:rPr>
          <w:lang w:eastAsia="ko-KR"/>
        </w:rPr>
        <w:t>스페셜티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</w:t>
      </w:r>
      <w:r>
        <w:rPr>
          <w:lang w:eastAsia="ko-KR"/>
        </w:rPr>
        <w:t>오리지널</w:t>
      </w:r>
      <w:r>
        <w:rPr>
          <w:lang w:eastAsia="ko-KR"/>
        </w:rPr>
        <w:t xml:space="preserve"> 40ml×12</w:t>
      </w:r>
      <w:r>
        <w:rPr>
          <w:lang w:eastAsia="ko-KR"/>
        </w:rPr>
        <w:t>팩</w:t>
      </w:r>
      <w:r>
        <w:rPr>
          <w:lang w:eastAsia="ko-KR"/>
        </w:rPr>
        <w:t xml:space="preserve"> </w:t>
      </w:r>
      <w:r>
        <w:rPr>
          <w:lang w:eastAsia="ko-KR"/>
        </w:rPr>
        <w:t>상세페이지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카피</w:t>
      </w:r>
    </w:p>
    <w:p w14:paraId="0B326900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t xml:space="preserve">01.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인트로</w:t>
      </w:r>
    </w:p>
    <w:p w14:paraId="27F2CDB0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헤드라인</w:t>
      </w:r>
      <w:r>
        <w:rPr>
          <w:lang w:eastAsia="ko-KR"/>
        </w:rPr>
        <w:t>]</w:t>
      </w:r>
    </w:p>
    <w:p w14:paraId="28C9A49E" w14:textId="77777777" w:rsidR="005C22AA" w:rsidRDefault="00000000">
      <w:pPr>
        <w:rPr>
          <w:lang w:eastAsia="ko-KR"/>
        </w:rPr>
      </w:pP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1% </w:t>
      </w:r>
      <w:r>
        <w:rPr>
          <w:lang w:eastAsia="ko-KR"/>
        </w:rPr>
        <w:t>게이샤</w:t>
      </w:r>
      <w:r>
        <w:rPr>
          <w:lang w:eastAsia="ko-KR"/>
        </w:rPr>
        <w:t xml:space="preserve"> </w:t>
      </w:r>
      <w:r>
        <w:rPr>
          <w:lang w:eastAsia="ko-KR"/>
        </w:rPr>
        <w:t>커피로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</w:p>
    <w:p w14:paraId="5ABD0668" w14:textId="77777777" w:rsidR="005C22AA" w:rsidRDefault="00000000">
      <w:pPr>
        <w:rPr>
          <w:lang w:eastAsia="ko-KR"/>
        </w:rPr>
      </w:pPr>
      <w:r>
        <w:rPr>
          <w:lang w:eastAsia="ko-KR"/>
        </w:rPr>
        <w:t>히즈빈스</w:t>
      </w:r>
      <w:r>
        <w:rPr>
          <w:lang w:eastAsia="ko-KR"/>
        </w:rPr>
        <w:t xml:space="preserve"> </w:t>
      </w:r>
      <w:r>
        <w:rPr>
          <w:lang w:eastAsia="ko-KR"/>
        </w:rPr>
        <w:t>콜드브루</w:t>
      </w:r>
      <w:r>
        <w:rPr>
          <w:lang w:eastAsia="ko-KR"/>
        </w:rPr>
        <w:t xml:space="preserve"> </w:t>
      </w:r>
      <w:r>
        <w:rPr>
          <w:lang w:eastAsia="ko-KR"/>
        </w:rPr>
        <w:t>스페셜티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</w:t>
      </w:r>
      <w:r>
        <w:rPr>
          <w:lang w:eastAsia="ko-KR"/>
        </w:rPr>
        <w:t>오리지널</w:t>
      </w:r>
    </w:p>
    <w:p w14:paraId="20ABA8C9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카피</w:t>
      </w:r>
      <w:r>
        <w:rPr>
          <w:lang w:eastAsia="ko-KR"/>
        </w:rPr>
        <w:t>]</w:t>
      </w:r>
    </w:p>
    <w:p w14:paraId="7476FB29" w14:textId="77777777" w:rsidR="005C22AA" w:rsidRDefault="00000000">
      <w:pPr>
        <w:rPr>
          <w:lang w:eastAsia="ko-KR"/>
        </w:rPr>
      </w:pPr>
      <w:r>
        <w:rPr>
          <w:lang w:eastAsia="ko-KR"/>
        </w:rPr>
        <w:t>달콤한</w:t>
      </w:r>
      <w:r>
        <w:rPr>
          <w:lang w:eastAsia="ko-KR"/>
        </w:rPr>
        <w:t xml:space="preserve"> </w:t>
      </w:r>
      <w:r>
        <w:rPr>
          <w:lang w:eastAsia="ko-KR"/>
        </w:rPr>
        <w:t>블루베리</w:t>
      </w:r>
      <w:r>
        <w:rPr>
          <w:lang w:eastAsia="ko-KR"/>
        </w:rPr>
        <w:t xml:space="preserve"> </w:t>
      </w:r>
      <w:r>
        <w:rPr>
          <w:lang w:eastAsia="ko-KR"/>
        </w:rPr>
        <w:t>향이</w:t>
      </w:r>
      <w:r>
        <w:rPr>
          <w:lang w:eastAsia="ko-KR"/>
        </w:rPr>
        <w:t xml:space="preserve"> </w:t>
      </w:r>
      <w:r>
        <w:rPr>
          <w:lang w:eastAsia="ko-KR"/>
        </w:rPr>
        <w:t>살아있는</w:t>
      </w:r>
      <w:r>
        <w:rPr>
          <w:lang w:eastAsia="ko-KR"/>
        </w:rPr>
        <w:t xml:space="preserve"> </w:t>
      </w:r>
      <w:r>
        <w:rPr>
          <w:lang w:eastAsia="ko-KR"/>
        </w:rPr>
        <w:t>스페셜티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아라비카</w:t>
      </w:r>
      <w:r>
        <w:rPr>
          <w:lang w:eastAsia="ko-KR"/>
        </w:rPr>
        <w:t xml:space="preserve"> </w:t>
      </w:r>
      <w:r>
        <w:rPr>
          <w:lang w:eastAsia="ko-KR"/>
        </w:rPr>
        <w:t>추출액</w:t>
      </w:r>
      <w:r>
        <w:rPr>
          <w:lang w:eastAsia="ko-KR"/>
        </w:rPr>
        <w:t xml:space="preserve"> 100%</w:t>
      </w:r>
    </w:p>
    <w:p w14:paraId="138E536D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40ml </w:t>
      </w:r>
      <w:r>
        <w:rPr>
          <w:lang w:eastAsia="ko-KR"/>
        </w:rPr>
        <w:t>원액</w:t>
      </w:r>
      <w:r>
        <w:rPr>
          <w:lang w:eastAsia="ko-KR"/>
        </w:rPr>
        <w:t xml:space="preserve"> 1</w:t>
      </w:r>
      <w:r>
        <w:rPr>
          <w:lang w:eastAsia="ko-KR"/>
        </w:rPr>
        <w:t>팩이면</w:t>
      </w:r>
      <w:r>
        <w:rPr>
          <w:lang w:eastAsia="ko-KR"/>
        </w:rPr>
        <w:t xml:space="preserve">,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홈카페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562335EB" w14:textId="77777777" w:rsidR="005C22AA" w:rsidRDefault="00000000">
      <w:pPr>
        <w:pStyle w:val="21"/>
      </w:pPr>
      <w:r>
        <w:t>[</w:t>
      </w:r>
      <w:r>
        <w:t>이미지</w:t>
      </w:r>
      <w:r>
        <w:t>·</w:t>
      </w:r>
      <w:r>
        <w:t>그래픽</w:t>
      </w:r>
      <w:r>
        <w:t xml:space="preserve"> </w:t>
      </w:r>
      <w:r>
        <w:t>지시</w:t>
      </w:r>
      <w:r>
        <w:t>]</w:t>
      </w:r>
    </w:p>
    <w:p w14:paraId="1FD8507D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메인</w:t>
      </w:r>
      <w:r>
        <w:rPr>
          <w:lang w:eastAsia="ko-KR"/>
        </w:rPr>
        <w:t xml:space="preserve">: </w:t>
      </w:r>
      <w:r>
        <w:rPr>
          <w:lang w:eastAsia="ko-KR"/>
        </w:rPr>
        <w:t>히즈빈스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</w:t>
      </w:r>
      <w:r>
        <w:rPr>
          <w:lang w:eastAsia="ko-KR"/>
        </w:rPr>
        <w:t>오리지널</w:t>
      </w:r>
      <w:r>
        <w:rPr>
          <w:lang w:eastAsia="ko-KR"/>
        </w:rPr>
        <w:t xml:space="preserve"> 12</w:t>
      </w:r>
      <w:r>
        <w:rPr>
          <w:lang w:eastAsia="ko-KR"/>
        </w:rPr>
        <w:t>팩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정면</w:t>
      </w:r>
      <w:r>
        <w:rPr>
          <w:lang w:eastAsia="ko-KR"/>
        </w:rPr>
        <w:t xml:space="preserve"> + </w:t>
      </w:r>
      <w:r>
        <w:rPr>
          <w:lang w:eastAsia="ko-KR"/>
        </w:rPr>
        <w:t>파우치</w:t>
      </w:r>
      <w:r>
        <w:rPr>
          <w:lang w:eastAsia="ko-KR"/>
        </w:rPr>
        <w:t xml:space="preserve"> 1</w:t>
      </w:r>
      <w:r>
        <w:rPr>
          <w:lang w:eastAsia="ko-KR"/>
        </w:rPr>
        <w:t>팩</w:t>
      </w:r>
      <w:r>
        <w:rPr>
          <w:lang w:eastAsia="ko-KR"/>
        </w:rPr>
        <w:t xml:space="preserve"> </w:t>
      </w:r>
      <w:r>
        <w:rPr>
          <w:lang w:eastAsia="ko-KR"/>
        </w:rPr>
        <w:t>누끼컷</w:t>
      </w:r>
      <w:r>
        <w:rPr>
          <w:lang w:eastAsia="ko-KR"/>
        </w:rPr>
        <w:t xml:space="preserve">. </w:t>
      </w:r>
      <w:r>
        <w:rPr>
          <w:lang w:eastAsia="ko-KR"/>
        </w:rPr>
        <w:t>밝고</w:t>
      </w:r>
      <w:r>
        <w:rPr>
          <w:lang w:eastAsia="ko-KR"/>
        </w:rPr>
        <w:t xml:space="preserve">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자연광</w:t>
      </w:r>
      <w:r>
        <w:rPr>
          <w:lang w:eastAsia="ko-KR"/>
        </w:rPr>
        <w:t xml:space="preserve">, </w:t>
      </w:r>
      <w:r>
        <w:rPr>
          <w:lang w:eastAsia="ko-KR"/>
        </w:rPr>
        <w:t>카페</w:t>
      </w:r>
      <w:r>
        <w:rPr>
          <w:lang w:eastAsia="ko-KR"/>
        </w:rPr>
        <w:t xml:space="preserve"> </w:t>
      </w:r>
      <w:r>
        <w:rPr>
          <w:lang w:eastAsia="ko-KR"/>
        </w:rPr>
        <w:t>톤</w:t>
      </w:r>
      <w:r>
        <w:rPr>
          <w:lang w:eastAsia="ko-KR"/>
        </w:rPr>
        <w:t xml:space="preserve">. </w:t>
      </w:r>
      <w:r>
        <w:rPr>
          <w:lang w:eastAsia="ko-KR"/>
        </w:rPr>
        <w:t>배경은</w:t>
      </w:r>
      <w:r>
        <w:rPr>
          <w:lang w:eastAsia="ko-KR"/>
        </w:rPr>
        <w:t xml:space="preserve"> </w:t>
      </w:r>
      <w:r>
        <w:rPr>
          <w:lang w:eastAsia="ko-KR"/>
        </w:rPr>
        <w:t>베이지</w:t>
      </w:r>
      <w:r>
        <w:rPr>
          <w:lang w:eastAsia="ko-KR"/>
        </w:rPr>
        <w:t xml:space="preserve">(#FEECD3) </w:t>
      </w:r>
      <w:r>
        <w:rPr>
          <w:lang w:eastAsia="ko-KR"/>
        </w:rPr>
        <w:t>기반</w:t>
      </w:r>
      <w:r>
        <w:rPr>
          <w:lang w:eastAsia="ko-KR"/>
        </w:rPr>
        <w:t xml:space="preserve">,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톤</w:t>
      </w:r>
      <w:r>
        <w:rPr>
          <w:lang w:eastAsia="ko-KR"/>
        </w:rPr>
        <w:t>.</w:t>
      </w:r>
    </w:p>
    <w:p w14:paraId="48949643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  <w:r>
        <w:rPr>
          <w:lang w:eastAsia="ko-KR"/>
        </w:rPr>
        <w:t xml:space="preserve">: </w:t>
      </w:r>
      <w:r>
        <w:rPr>
          <w:lang w:eastAsia="ko-KR"/>
        </w:rPr>
        <w:t>블루베리</w:t>
      </w:r>
      <w:r>
        <w:rPr>
          <w:lang w:eastAsia="ko-KR"/>
        </w:rPr>
        <w:t xml:space="preserve">, </w:t>
      </w:r>
      <w:r>
        <w:rPr>
          <w:lang w:eastAsia="ko-KR"/>
        </w:rPr>
        <w:t>청포도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신선한</w:t>
      </w:r>
      <w:r>
        <w:rPr>
          <w:lang w:eastAsia="ko-KR"/>
        </w:rPr>
        <w:t xml:space="preserve"> </w:t>
      </w:r>
      <w:r>
        <w:rPr>
          <w:lang w:eastAsia="ko-KR"/>
        </w:rPr>
        <w:t>과일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배치로</w:t>
      </w:r>
      <w:r>
        <w:rPr>
          <w:lang w:eastAsia="ko-KR"/>
        </w:rPr>
        <w:t xml:space="preserve"> </w:t>
      </w:r>
      <w:r>
        <w:rPr>
          <w:lang w:eastAsia="ko-KR"/>
        </w:rPr>
        <w:t>풍미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갓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콜드브루</w:t>
      </w:r>
      <w:r>
        <w:rPr>
          <w:lang w:eastAsia="ko-KR"/>
        </w:rPr>
        <w:t xml:space="preserve"> </w:t>
      </w:r>
      <w:r>
        <w:rPr>
          <w:lang w:eastAsia="ko-KR"/>
        </w:rPr>
        <w:t>잔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  <w:r>
        <w:rPr>
          <w:lang w:eastAsia="ko-KR"/>
        </w:rPr>
        <w:t>.</w:t>
      </w:r>
    </w:p>
    <w:p w14:paraId="075573CA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하단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아이콘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>:</w:t>
      </w:r>
    </w:p>
    <w:p w14:paraId="7447D1FD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에티오피아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G1 50% + G2 50% (</w:t>
      </w:r>
      <w:r>
        <w:rPr>
          <w:lang w:eastAsia="ko-KR"/>
        </w:rPr>
        <w:t>원두</w:t>
      </w:r>
      <w:r>
        <w:rPr>
          <w:lang w:eastAsia="ko-KR"/>
        </w:rPr>
        <w:t xml:space="preserve"> </w:t>
      </w:r>
      <w:r>
        <w:rPr>
          <w:lang w:eastAsia="ko-KR"/>
        </w:rPr>
        <w:t>아이콘</w:t>
      </w:r>
      <w:r>
        <w:rPr>
          <w:lang w:eastAsia="ko-KR"/>
        </w:rPr>
        <w:t>)</w:t>
      </w:r>
    </w:p>
    <w:p w14:paraId="024FCD4D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바이패스 추출 기술 (추출 아이콘)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4A83B626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40ml 파우치, 손으로 찢어 간편하게 (파우치 아이콘)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39EFABF8" w14:textId="77777777" w:rsidR="005C22AA" w:rsidRDefault="00000000">
      <w:pPr>
        <w:pStyle w:val="21"/>
      </w:pPr>
      <w:r>
        <w:t>[</w:t>
      </w:r>
      <w:r>
        <w:t>표기</w:t>
      </w:r>
      <w:r>
        <w:t xml:space="preserve"> </w:t>
      </w:r>
      <w:r>
        <w:t>근거</w:t>
      </w:r>
      <w:r>
        <w:t>]</w:t>
      </w:r>
    </w:p>
    <w:p w14:paraId="3AA5239C" w14:textId="77777777" w:rsidR="005C22AA" w:rsidRDefault="00000000">
      <w:pPr>
        <w:pStyle w:val="a0"/>
      </w:pPr>
      <w:r>
        <w:t>제품명</w:t>
      </w:r>
      <w:r>
        <w:t xml:space="preserve">, </w:t>
      </w:r>
      <w:r>
        <w:t>내용량</w:t>
      </w:r>
      <w:r>
        <w:t xml:space="preserve">: </w:t>
      </w:r>
      <w:r>
        <w:t>공식몰</w:t>
      </w:r>
    </w:p>
    <w:p w14:paraId="6C53DB54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테이스팅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: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</w:p>
    <w:p w14:paraId="6812268A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아라비카</w:t>
      </w:r>
      <w:r>
        <w:rPr>
          <w:lang w:eastAsia="ko-KR"/>
        </w:rPr>
        <w:t xml:space="preserve"> 100%, </w:t>
      </w:r>
      <w:r>
        <w:rPr>
          <w:lang w:eastAsia="ko-KR"/>
        </w:rPr>
        <w:t>원재료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: </w:t>
      </w:r>
      <w:r>
        <w:rPr>
          <w:lang w:eastAsia="ko-KR"/>
        </w:rPr>
        <w:t>공식몰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</w:p>
    <w:p w14:paraId="1B5D7418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칼로리: 박스 표기 총 120kcal(팩당 10kcal) ≠ 공식몰 팩당 7kcal·총 48kcal → 확정 전까지 본문 미표기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6B3B8F23" w14:textId="77777777" w:rsidR="005C22AA" w:rsidRDefault="00000000">
      <w:pPr>
        <w:pStyle w:val="a0"/>
      </w:pPr>
      <w:r>
        <w:t>추출</w:t>
      </w:r>
      <w:r>
        <w:t>·</w:t>
      </w:r>
      <w:r>
        <w:t>기술</w:t>
      </w:r>
      <w:r>
        <w:t>: PDF</w:t>
      </w:r>
    </w:p>
    <w:p w14:paraId="66EF2A6C" w14:textId="77777777" w:rsidR="005C22AA" w:rsidRDefault="00000000">
      <w:pPr>
        <w:pStyle w:val="1"/>
      </w:pPr>
      <w:r>
        <w:t xml:space="preserve">02. </w:t>
      </w:r>
      <w:r>
        <w:t>리얼</w:t>
      </w:r>
      <w:r>
        <w:t xml:space="preserve"> </w:t>
      </w:r>
      <w:r>
        <w:t>후기를</w:t>
      </w:r>
      <w:r>
        <w:t xml:space="preserve"> </w:t>
      </w:r>
      <w:r>
        <w:t>통한</w:t>
      </w:r>
      <w:r>
        <w:t xml:space="preserve"> </w:t>
      </w:r>
      <w:r>
        <w:t>검증</w:t>
      </w:r>
    </w:p>
    <w:p w14:paraId="003B630E" w14:textId="77777777" w:rsidR="005C22AA" w:rsidRDefault="00000000">
      <w:pPr>
        <w:pStyle w:val="21"/>
      </w:pPr>
      <w:r>
        <w:t>[</w:t>
      </w:r>
      <w:r>
        <w:t>헤드라인</w:t>
      </w:r>
      <w:r>
        <w:t>]</w:t>
      </w:r>
    </w:p>
    <w:p w14:paraId="0153C032" w14:textId="77777777" w:rsidR="005C22AA" w:rsidRDefault="00000000">
      <w:r>
        <w:t>평점</w:t>
      </w:r>
      <w:r>
        <w:t xml:space="preserve"> 4.91 / 417</w:t>
      </w:r>
      <w:r>
        <w:t>건의</w:t>
      </w:r>
      <w:r>
        <w:t xml:space="preserve"> </w:t>
      </w:r>
      <w:r>
        <w:t>리얼</w:t>
      </w:r>
      <w:r>
        <w:t xml:space="preserve"> </w:t>
      </w:r>
      <w:r>
        <w:t>후기</w:t>
      </w:r>
    </w:p>
    <w:p w14:paraId="0500E2CF" w14:textId="77777777" w:rsidR="005C22AA" w:rsidRDefault="00000000">
      <w:r>
        <w:t>최근</w:t>
      </w:r>
      <w:r>
        <w:t xml:space="preserve"> 6</w:t>
      </w:r>
      <w:r>
        <w:t>개월</w:t>
      </w:r>
      <w:r>
        <w:t xml:space="preserve"> </w:t>
      </w:r>
      <w:r>
        <w:t>평점</w:t>
      </w:r>
      <w:r>
        <w:t xml:space="preserve"> 5.0</w:t>
      </w:r>
    </w:p>
    <w:p w14:paraId="0E09DA3C" w14:textId="77777777" w:rsidR="005C22AA" w:rsidRDefault="00000000">
      <w:pPr>
        <w:pStyle w:val="21"/>
      </w:pPr>
      <w:r>
        <w:t>[</w:t>
      </w:r>
      <w:r>
        <w:t>본문</w:t>
      </w:r>
      <w:r>
        <w:t xml:space="preserve"> </w:t>
      </w:r>
      <w:r>
        <w:t>카피</w:t>
      </w:r>
      <w:r>
        <w:t>]</w:t>
      </w:r>
    </w:p>
    <w:p w14:paraId="2B05DCFC" w14:textId="77777777" w:rsidR="005C22AA" w:rsidRDefault="00000000">
      <w:pPr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점</w:t>
      </w:r>
      <w:r>
        <w:rPr>
          <w:lang w:eastAsia="ko-KR"/>
        </w:rPr>
        <w:t xml:space="preserve"> 384</w:t>
      </w:r>
      <w:r>
        <w:rPr>
          <w:lang w:eastAsia="ko-KR"/>
        </w:rPr>
        <w:t>건</w:t>
      </w:r>
      <w:r>
        <w:rPr>
          <w:lang w:eastAsia="ko-KR"/>
        </w:rPr>
        <w:t>, 4</w:t>
      </w:r>
      <w:r>
        <w:rPr>
          <w:lang w:eastAsia="ko-KR"/>
        </w:rPr>
        <w:t>점</w:t>
      </w:r>
      <w:r>
        <w:rPr>
          <w:lang w:eastAsia="ko-KR"/>
        </w:rPr>
        <w:t xml:space="preserve"> 29</w:t>
      </w:r>
      <w:r>
        <w:rPr>
          <w:lang w:eastAsia="ko-KR"/>
        </w:rPr>
        <w:t>건</w:t>
      </w:r>
      <w:r>
        <w:rPr>
          <w:lang w:eastAsia="ko-KR"/>
        </w:rPr>
        <w:t xml:space="preserve"> | </w:t>
      </w:r>
      <w:r>
        <w:rPr>
          <w:lang w:eastAsia="ko-KR"/>
        </w:rPr>
        <w:t>맛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93% "</w:t>
      </w:r>
      <w:r>
        <w:rPr>
          <w:lang w:eastAsia="ko-KR"/>
        </w:rPr>
        <w:t>맛있어요</w:t>
      </w:r>
      <w:r>
        <w:rPr>
          <w:lang w:eastAsia="ko-KR"/>
        </w:rPr>
        <w:t>"</w:t>
      </w:r>
    </w:p>
    <w:p w14:paraId="1AFB7EF4" w14:textId="77777777" w:rsidR="005C22AA" w:rsidRDefault="00000000">
      <w:pPr>
        <w:rPr>
          <w:lang w:eastAsia="ko-KR"/>
        </w:rPr>
      </w:pPr>
      <w:r>
        <w:rPr>
          <w:lang w:eastAsia="ko-KR"/>
        </w:rPr>
        <w:t>맛</w:t>
      </w:r>
    </w:p>
    <w:p w14:paraId="3D4226AA" w14:textId="77777777" w:rsidR="005C22AA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진하지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맛있네요</w:t>
      </w:r>
      <w:r>
        <w:rPr>
          <w:lang w:eastAsia="ko-KR"/>
        </w:rPr>
        <w:t xml:space="preserve">. </w:t>
      </w:r>
      <w:r>
        <w:rPr>
          <w:lang w:eastAsia="ko-KR"/>
        </w:rPr>
        <w:t>블루베리향이</w:t>
      </w:r>
      <w:r>
        <w:rPr>
          <w:lang w:eastAsia="ko-KR"/>
        </w:rPr>
        <w:t xml:space="preserve"> </w:t>
      </w:r>
      <w:r>
        <w:rPr>
          <w:lang w:eastAsia="ko-KR"/>
        </w:rPr>
        <w:t>느껴진다는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뭔지</w:t>
      </w:r>
      <w:r>
        <w:rPr>
          <w:lang w:eastAsia="ko-KR"/>
        </w:rPr>
        <w:t xml:space="preserve"> </w:t>
      </w:r>
      <w:r>
        <w:rPr>
          <w:lang w:eastAsia="ko-KR"/>
        </w:rPr>
        <w:t>알겠어요</w:t>
      </w:r>
      <w:r>
        <w:rPr>
          <w:lang w:eastAsia="ko-KR"/>
        </w:rPr>
        <w:t>." — jyj*</w:t>
      </w:r>
    </w:p>
    <w:p w14:paraId="2DD2214C" w14:textId="77777777" w:rsidR="005C22AA" w:rsidRDefault="00000000">
      <w:pPr>
        <w:rPr>
          <w:lang w:eastAsia="ko-KR"/>
        </w:rPr>
      </w:pPr>
      <w:r>
        <w:rPr>
          <w:lang w:eastAsia="ko-KR"/>
        </w:rPr>
        <w:t>간편함</w:t>
      </w:r>
    </w:p>
    <w:p w14:paraId="71543CC5" w14:textId="77777777" w:rsidR="005C22AA" w:rsidRDefault="00000000">
      <w:pPr>
        <w:rPr>
          <w:lang w:eastAsia="ko-KR"/>
        </w:rPr>
      </w:pPr>
      <w:r>
        <w:rPr>
          <w:lang w:eastAsia="ko-KR"/>
        </w:rPr>
        <w:t>"간편함은 말 할 것도 없고(그냥 손으로 찢김) … 40미리라서 양이 딱 알맞음." — remo*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47AC3B71" w14:textId="77777777" w:rsidR="005C22AA" w:rsidRDefault="00000000">
      <w:pPr>
        <w:rPr>
          <w:lang w:eastAsia="ko-KR"/>
        </w:rPr>
      </w:pPr>
      <w:r>
        <w:rPr>
          <w:lang w:eastAsia="ko-KR"/>
        </w:rPr>
        <w:t>나눔</w:t>
      </w:r>
    </w:p>
    <w:p w14:paraId="35712ADA" w14:textId="77777777" w:rsidR="005C22AA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맛있어서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나눠주기도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좋은건</w:t>
      </w:r>
      <w:r>
        <w:rPr>
          <w:lang w:eastAsia="ko-KR"/>
        </w:rPr>
        <w:t xml:space="preserve"> </w:t>
      </w:r>
      <w:r>
        <w:rPr>
          <w:lang w:eastAsia="ko-KR"/>
        </w:rPr>
        <w:t>나눠야</w:t>
      </w:r>
      <w:r>
        <w:rPr>
          <w:lang w:eastAsia="ko-KR"/>
        </w:rPr>
        <w:t xml:space="preserve"> </w:t>
      </w:r>
      <w:r>
        <w:rPr>
          <w:lang w:eastAsia="ko-KR"/>
        </w:rPr>
        <w:t>제맛</w:t>
      </w:r>
      <w:r>
        <w:rPr>
          <w:lang w:eastAsia="ko-KR"/>
        </w:rPr>
        <w:t>!" — km10*</w:t>
      </w:r>
    </w:p>
    <w:p w14:paraId="5185CE00" w14:textId="77777777" w:rsidR="005C22AA" w:rsidRDefault="00000000">
      <w:pPr>
        <w:rPr>
          <w:lang w:eastAsia="ko-KR"/>
        </w:rPr>
      </w:pPr>
      <w:r>
        <w:rPr>
          <w:lang w:eastAsia="ko-KR"/>
        </w:rPr>
        <w:t>가성비</w:t>
      </w:r>
    </w:p>
    <w:p w14:paraId="153CC9EB" w14:textId="77777777" w:rsidR="005C22AA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퀄리티의</w:t>
      </w:r>
      <w:r>
        <w:rPr>
          <w:lang w:eastAsia="ko-KR"/>
        </w:rPr>
        <w:t xml:space="preserve"> </w:t>
      </w:r>
      <w:r>
        <w:rPr>
          <w:lang w:eastAsia="ko-KR"/>
        </w:rPr>
        <w:t>콜드브루</w:t>
      </w:r>
      <w:r>
        <w:rPr>
          <w:lang w:eastAsia="ko-KR"/>
        </w:rPr>
        <w:t xml:space="preserve"> 1</w:t>
      </w:r>
      <w:r>
        <w:rPr>
          <w:lang w:eastAsia="ko-KR"/>
        </w:rPr>
        <w:t>잔</w:t>
      </w:r>
      <w:r>
        <w:rPr>
          <w:lang w:eastAsia="ko-KR"/>
        </w:rPr>
        <w:t xml:space="preserve"> </w:t>
      </w:r>
      <w:r>
        <w:rPr>
          <w:lang w:eastAsia="ko-KR"/>
        </w:rPr>
        <w:t>마시려면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8~9</w:t>
      </w:r>
      <w:r>
        <w:rPr>
          <w:lang w:eastAsia="ko-KR"/>
        </w:rPr>
        <w:t>천은</w:t>
      </w:r>
      <w:r>
        <w:rPr>
          <w:lang w:eastAsia="ko-KR"/>
        </w:rPr>
        <w:t xml:space="preserve"> </w:t>
      </w:r>
      <w:r>
        <w:rPr>
          <w:lang w:eastAsia="ko-KR"/>
        </w:rPr>
        <w:t>줘야하는데</w:t>
      </w:r>
      <w:r>
        <w:rPr>
          <w:lang w:eastAsia="ko-KR"/>
        </w:rPr>
        <w:t xml:space="preserve"> </w:t>
      </w:r>
      <w:r>
        <w:rPr>
          <w:lang w:eastAsia="ko-KR"/>
        </w:rPr>
        <w:t>이거</w:t>
      </w:r>
      <w:r>
        <w:rPr>
          <w:lang w:eastAsia="ko-KR"/>
        </w:rPr>
        <w:t xml:space="preserve"> 1</w:t>
      </w:r>
      <w:r>
        <w:rPr>
          <w:lang w:eastAsia="ko-KR"/>
        </w:rPr>
        <w:t>개면</w:t>
      </w:r>
      <w:r>
        <w:rPr>
          <w:lang w:eastAsia="ko-KR"/>
        </w:rPr>
        <w:t xml:space="preserve"> </w:t>
      </w:r>
      <w:r>
        <w:rPr>
          <w:lang w:eastAsia="ko-KR"/>
        </w:rPr>
        <w:t>뚝딱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>." — remo* (</w:t>
      </w:r>
      <w:r>
        <w:rPr>
          <w:lang w:eastAsia="ko-KR"/>
        </w:rPr>
        <w:t>구매자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>)</w:t>
      </w:r>
    </w:p>
    <w:p w14:paraId="581AEFC5" w14:textId="77777777" w:rsidR="005C22AA" w:rsidRDefault="00000000">
      <w:pPr>
        <w:pStyle w:val="21"/>
      </w:pPr>
      <w:r>
        <w:lastRenderedPageBreak/>
        <w:t>[</w:t>
      </w:r>
      <w:r>
        <w:t>이미지</w:t>
      </w:r>
      <w:r>
        <w:t>·</w:t>
      </w:r>
      <w:r>
        <w:t>그래픽</w:t>
      </w:r>
      <w:r>
        <w:t xml:space="preserve"> </w:t>
      </w:r>
      <w:r>
        <w:t>지시</w:t>
      </w:r>
      <w:r>
        <w:t>]</w:t>
      </w:r>
    </w:p>
    <w:p w14:paraId="1C6D49A3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상단</w:t>
      </w:r>
      <w:r>
        <w:rPr>
          <w:lang w:eastAsia="ko-KR"/>
        </w:rPr>
        <w:t xml:space="preserve">: </w:t>
      </w:r>
      <w:r>
        <w:rPr>
          <w:lang w:eastAsia="ko-KR"/>
        </w:rPr>
        <w:t>평점</w:t>
      </w:r>
      <w:r>
        <w:rPr>
          <w:lang w:eastAsia="ko-KR"/>
        </w:rPr>
        <w:t xml:space="preserve"> 4.91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, </w:t>
      </w:r>
      <w:r>
        <w:rPr>
          <w:lang w:eastAsia="ko-KR"/>
        </w:rPr>
        <w:t>별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그래픽</w:t>
      </w:r>
      <w:r>
        <w:rPr>
          <w:lang w:eastAsia="ko-KR"/>
        </w:rPr>
        <w:t>. 417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6</w:t>
      </w:r>
      <w:r>
        <w:rPr>
          <w:lang w:eastAsia="ko-KR"/>
        </w:rPr>
        <w:t>개월</w:t>
      </w:r>
      <w:r>
        <w:rPr>
          <w:lang w:eastAsia="ko-KR"/>
        </w:rPr>
        <w:t xml:space="preserve"> 5.0 </w:t>
      </w:r>
      <w:r>
        <w:rPr>
          <w:lang w:eastAsia="ko-KR"/>
        </w:rPr>
        <w:t>강조</w:t>
      </w:r>
      <w:r>
        <w:rPr>
          <w:lang w:eastAsia="ko-KR"/>
        </w:rPr>
        <w:t>.</w:t>
      </w:r>
    </w:p>
    <w:p w14:paraId="27AEA95D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중단</w:t>
      </w:r>
      <w:r>
        <w:rPr>
          <w:lang w:eastAsia="ko-KR"/>
        </w:rPr>
        <w:t xml:space="preserve">: </w:t>
      </w:r>
      <w:r>
        <w:rPr>
          <w:lang w:eastAsia="ko-KR"/>
        </w:rPr>
        <w:t>맛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93% /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꼼꼼해요</w:t>
      </w:r>
      <w:r>
        <w:rPr>
          <w:lang w:eastAsia="ko-KR"/>
        </w:rPr>
        <w:t xml:space="preserve"> 88% / </w:t>
      </w:r>
      <w:r>
        <w:rPr>
          <w:lang w:eastAsia="ko-KR"/>
        </w:rPr>
        <w:t>유통기한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넉넉해요</w:t>
      </w:r>
      <w:r>
        <w:rPr>
          <w:lang w:eastAsia="ko-KR"/>
        </w:rPr>
        <w:t xml:space="preserve"> 82% — </w:t>
      </w:r>
      <w:r>
        <w:rPr>
          <w:lang w:eastAsia="ko-KR"/>
        </w:rPr>
        <w:t>막대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원형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  <w:r>
        <w:rPr>
          <w:lang w:eastAsia="ko-KR"/>
        </w:rPr>
        <w:t>.</w:t>
      </w:r>
    </w:p>
    <w:p w14:paraId="72A422A2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하단</w:t>
      </w:r>
      <w:r>
        <w:rPr>
          <w:lang w:eastAsia="ko-KR"/>
        </w:rPr>
        <w:t xml:space="preserve">: </w:t>
      </w:r>
      <w:r>
        <w:rPr>
          <w:lang w:eastAsia="ko-KR"/>
        </w:rPr>
        <w:t>테마별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4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맛</w:t>
      </w:r>
      <w:r>
        <w:rPr>
          <w:lang w:eastAsia="ko-KR"/>
        </w:rPr>
        <w:t xml:space="preserve"> / </w:t>
      </w:r>
      <w:r>
        <w:rPr>
          <w:lang w:eastAsia="ko-KR"/>
        </w:rPr>
        <w:t>간편함</w:t>
      </w:r>
      <w:r>
        <w:rPr>
          <w:lang w:eastAsia="ko-KR"/>
        </w:rPr>
        <w:t xml:space="preserve"> / </w:t>
      </w:r>
      <w:r>
        <w:rPr>
          <w:lang w:eastAsia="ko-KR"/>
        </w:rPr>
        <w:t>나눔</w:t>
      </w:r>
      <w:r>
        <w:rPr>
          <w:lang w:eastAsia="ko-KR"/>
        </w:rPr>
        <w:t xml:space="preserve"> / </w:t>
      </w:r>
      <w:r>
        <w:rPr>
          <w:lang w:eastAsia="ko-KR"/>
        </w:rPr>
        <w:t>가성비</w:t>
      </w:r>
      <w:r>
        <w:rPr>
          <w:lang w:eastAsia="ko-KR"/>
        </w:rPr>
        <w:t xml:space="preserve">).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카드에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  <w:r>
        <w:rPr>
          <w:lang w:eastAsia="ko-KR"/>
        </w:rPr>
        <w:t xml:space="preserve"> 50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+ </w:t>
      </w:r>
      <w:r>
        <w:rPr>
          <w:lang w:eastAsia="ko-KR"/>
        </w:rPr>
        <w:t>닉네임</w:t>
      </w:r>
      <w:r>
        <w:rPr>
          <w:lang w:eastAsia="ko-KR"/>
        </w:rPr>
        <w:t xml:space="preserve"> </w:t>
      </w:r>
      <w:r>
        <w:rPr>
          <w:lang w:eastAsia="ko-KR"/>
        </w:rPr>
        <w:t>마스킹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. </w:t>
      </w:r>
      <w:r>
        <w:rPr>
          <w:lang w:eastAsia="ko-KR"/>
        </w:rPr>
        <w:t>배경</w:t>
      </w:r>
      <w:r>
        <w:rPr>
          <w:lang w:eastAsia="ko-KR"/>
        </w:rPr>
        <w:t xml:space="preserve"> HB </w:t>
      </w:r>
      <w:r>
        <w:rPr>
          <w:lang w:eastAsia="ko-KR"/>
        </w:rPr>
        <w:t>오렌지</w:t>
      </w:r>
      <w:r>
        <w:rPr>
          <w:lang w:eastAsia="ko-KR"/>
        </w:rPr>
        <w:t xml:space="preserve">(#F15A38)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1DD1967E" w14:textId="77777777" w:rsidR="005C22AA" w:rsidRDefault="00000000">
      <w:pPr>
        <w:pStyle w:val="21"/>
      </w:pPr>
      <w:r>
        <w:t>[</w:t>
      </w:r>
      <w:r>
        <w:t>표기</w:t>
      </w:r>
      <w:r>
        <w:t xml:space="preserve"> </w:t>
      </w:r>
      <w:r>
        <w:t>근거</w:t>
      </w:r>
      <w:r>
        <w:t>]</w:t>
      </w:r>
    </w:p>
    <w:p w14:paraId="0C8719FF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평점</w:t>
      </w:r>
      <w:r>
        <w:rPr>
          <w:lang w:eastAsia="ko-KR"/>
        </w:rPr>
        <w:t xml:space="preserve">,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, </w:t>
      </w:r>
      <w:r>
        <w:rPr>
          <w:lang w:eastAsia="ko-KR"/>
        </w:rPr>
        <w:t>만족도</w:t>
      </w:r>
      <w:r>
        <w:rPr>
          <w:lang w:eastAsia="ko-KR"/>
        </w:rPr>
        <w:t xml:space="preserve">: </w:t>
      </w:r>
      <w:r>
        <w:rPr>
          <w:lang w:eastAsia="ko-KR"/>
        </w:rPr>
        <w:t>스크린샷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</w:p>
    <w:p w14:paraId="35FD0449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인용</w:t>
      </w:r>
      <w:r>
        <w:rPr>
          <w:lang w:eastAsia="ko-KR"/>
        </w:rPr>
        <w:t xml:space="preserve">: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  <w:r>
        <w:rPr>
          <w:lang w:eastAsia="ko-KR"/>
        </w:rPr>
        <w:t xml:space="preserve">, </w:t>
      </w:r>
      <w:r>
        <w:rPr>
          <w:lang w:eastAsia="ko-KR"/>
        </w:rPr>
        <w:t>닉네임</w:t>
      </w:r>
      <w:r>
        <w:rPr>
          <w:lang w:eastAsia="ko-KR"/>
        </w:rPr>
        <w:t xml:space="preserve"> </w:t>
      </w:r>
      <w:r>
        <w:rPr>
          <w:lang w:eastAsia="ko-KR"/>
        </w:rPr>
        <w:t>마스킹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469A2449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t xml:space="preserve">03. </w:t>
      </w:r>
      <w:r>
        <w:rPr>
          <w:lang w:eastAsia="ko-KR"/>
        </w:rPr>
        <w:t>원두</w:t>
      </w:r>
      <w:r>
        <w:rPr>
          <w:lang w:eastAsia="ko-KR"/>
        </w:rPr>
        <w:t xml:space="preserve"> </w:t>
      </w:r>
      <w:r>
        <w:rPr>
          <w:lang w:eastAsia="ko-KR"/>
        </w:rPr>
        <w:t>스토리</w:t>
      </w:r>
    </w:p>
    <w:p w14:paraId="226ECE1A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헤드라인</w:t>
      </w:r>
      <w:r>
        <w:rPr>
          <w:lang w:eastAsia="ko-KR"/>
        </w:rPr>
        <w:t>]</w:t>
      </w:r>
    </w:p>
    <w:p w14:paraId="0FE57D29" w14:textId="77777777" w:rsidR="005C22AA" w:rsidRDefault="00000000">
      <w:pPr>
        <w:rPr>
          <w:lang w:eastAsia="ko-KR"/>
        </w:rPr>
      </w:pPr>
      <w:r>
        <w:rPr>
          <w:lang w:eastAsia="ko-KR"/>
        </w:rPr>
        <w:t>에티오피아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,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1%</w:t>
      </w:r>
    </w:p>
    <w:p w14:paraId="71FF4CD5" w14:textId="77777777" w:rsidR="005C22AA" w:rsidRDefault="00000000">
      <w:pPr>
        <w:rPr>
          <w:lang w:eastAsia="ko-KR"/>
        </w:rPr>
      </w:pPr>
      <w:r>
        <w:rPr>
          <w:lang w:eastAsia="ko-KR"/>
        </w:rPr>
        <w:t>스페셜티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아라비카</w:t>
      </w:r>
      <w:r>
        <w:rPr>
          <w:lang w:eastAsia="ko-KR"/>
        </w:rPr>
        <w:t xml:space="preserve"> 100%</w:t>
      </w:r>
    </w:p>
    <w:p w14:paraId="6A337765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카피</w:t>
      </w:r>
      <w:r>
        <w:rPr>
          <w:lang w:eastAsia="ko-KR"/>
        </w:rPr>
        <w:t>]</w:t>
      </w:r>
    </w:p>
    <w:p w14:paraId="53784CCF" w14:textId="77777777" w:rsidR="005C22AA" w:rsidRDefault="00000000">
      <w:pPr>
        <w:rPr>
          <w:lang w:eastAsia="ko-KR"/>
        </w:rPr>
      </w:pPr>
      <w:r>
        <w:rPr>
          <w:lang w:eastAsia="ko-KR"/>
        </w:rPr>
        <w:t>에티오피아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G1 50% + G2 50%</w:t>
      </w:r>
    </w:p>
    <w:p w14:paraId="49278959" w14:textId="77777777" w:rsidR="005C22AA" w:rsidRDefault="00000000">
      <w:pPr>
        <w:rPr>
          <w:lang w:eastAsia="ko-KR"/>
        </w:rPr>
      </w:pPr>
      <w:r>
        <w:rPr>
          <w:lang w:eastAsia="ko-KR"/>
        </w:rPr>
        <w:t>#블루베리 향미 #감귤류의 산미 #은은한 꿀맛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0CCD079B" w14:textId="77777777" w:rsidR="005C22AA" w:rsidRDefault="00000000">
      <w:pPr>
        <w:rPr>
          <w:lang w:eastAsia="ko-KR"/>
        </w:rPr>
      </w:pPr>
      <w:r>
        <w:rPr>
          <w:lang w:eastAsia="ko-KR"/>
        </w:rPr>
        <w:t>블루베리의 달콤함과 꿀향의 풍미 — 에티오피아 아바야(Abaya) 산지, 수세식(Washed)·내추럴(Natural) 가공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30A98AD8" w14:textId="77777777" w:rsidR="005C22AA" w:rsidRDefault="00000000">
      <w:pPr>
        <w:pStyle w:val="21"/>
      </w:pPr>
      <w:r>
        <w:t>[</w:t>
      </w:r>
      <w:r>
        <w:t>이미지</w:t>
      </w:r>
      <w:r>
        <w:t>·</w:t>
      </w:r>
      <w:r>
        <w:t>그래픽</w:t>
      </w:r>
      <w:r>
        <w:t xml:space="preserve"> </w:t>
      </w:r>
      <w:r>
        <w:t>지시</w:t>
      </w:r>
      <w:r>
        <w:t>]</w:t>
      </w:r>
    </w:p>
    <w:p w14:paraId="73404985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푸른</w:t>
      </w:r>
      <w:r>
        <w:rPr>
          <w:lang w:eastAsia="ko-KR"/>
        </w:rPr>
        <w:t xml:space="preserve"> </w:t>
      </w:r>
      <w:r>
        <w:rPr>
          <w:lang w:eastAsia="ko-KR"/>
        </w:rPr>
        <w:t>생두</w:t>
      </w:r>
      <w:r>
        <w:rPr>
          <w:lang w:eastAsia="ko-KR"/>
        </w:rPr>
        <w:t xml:space="preserve">, </w:t>
      </w:r>
      <w:r>
        <w:rPr>
          <w:lang w:eastAsia="ko-KR"/>
        </w:rPr>
        <w:t>커피</w:t>
      </w:r>
      <w:r>
        <w:rPr>
          <w:lang w:eastAsia="ko-KR"/>
        </w:rPr>
        <w:t xml:space="preserve"> </w:t>
      </w:r>
      <w:r>
        <w:rPr>
          <w:lang w:eastAsia="ko-KR"/>
        </w:rPr>
        <w:t>체리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. </w:t>
      </w:r>
      <w:r>
        <w:rPr>
          <w:lang w:eastAsia="ko-KR"/>
        </w:rPr>
        <w:t>고급스러운</w:t>
      </w:r>
      <w:r>
        <w:rPr>
          <w:lang w:eastAsia="ko-KR"/>
        </w:rPr>
        <w:t xml:space="preserve"> </w:t>
      </w:r>
      <w:r>
        <w:rPr>
          <w:lang w:eastAsia="ko-KR"/>
        </w:rPr>
        <w:t>스페셜티</w:t>
      </w:r>
      <w:r>
        <w:rPr>
          <w:lang w:eastAsia="ko-KR"/>
        </w:rPr>
        <w:t xml:space="preserve"> </w:t>
      </w:r>
      <w:r>
        <w:rPr>
          <w:lang w:eastAsia="ko-KR"/>
        </w:rPr>
        <w:t>느낌의</w:t>
      </w:r>
      <w:r>
        <w:rPr>
          <w:lang w:eastAsia="ko-KR"/>
        </w:rPr>
        <w:t xml:space="preserve">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(</w:t>
      </w:r>
      <w:r>
        <w:rPr>
          <w:lang w:eastAsia="ko-KR"/>
        </w:rPr>
        <w:t>골드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딥그린</w:t>
      </w:r>
      <w:r>
        <w:rPr>
          <w:lang w:eastAsia="ko-KR"/>
        </w:rPr>
        <w:t xml:space="preserve"> #22442A </w:t>
      </w:r>
      <w:r>
        <w:rPr>
          <w:lang w:eastAsia="ko-KR"/>
        </w:rPr>
        <w:t>억양</w:t>
      </w:r>
      <w:r>
        <w:rPr>
          <w:lang w:eastAsia="ko-KR"/>
        </w:rPr>
        <w:t>).</w:t>
      </w:r>
    </w:p>
    <w:p w14:paraId="04517758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중앙</w:t>
      </w:r>
      <w:r>
        <w:rPr>
          <w:lang w:eastAsia="ko-KR"/>
        </w:rPr>
        <w:t xml:space="preserve">: </w:t>
      </w:r>
      <w:r>
        <w:rPr>
          <w:lang w:eastAsia="ko-KR"/>
        </w:rPr>
        <w:t>에티오피아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</w:t>
      </w:r>
      <w:r>
        <w:rPr>
          <w:lang w:eastAsia="ko-KR"/>
        </w:rPr>
        <w:t>품종</w:t>
      </w:r>
      <w:r>
        <w:rPr>
          <w:lang w:eastAsia="ko-KR"/>
        </w:rPr>
        <w:t xml:space="preserve"> </w:t>
      </w:r>
      <w:r>
        <w:rPr>
          <w:lang w:eastAsia="ko-KR"/>
        </w:rPr>
        <w:t>일러스트</w:t>
      </w:r>
      <w:r>
        <w:rPr>
          <w:lang w:eastAsia="ko-KR"/>
        </w:rPr>
        <w:t>.</w:t>
      </w:r>
    </w:p>
    <w:p w14:paraId="445C2065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하단</w:t>
      </w:r>
      <w:r>
        <w:rPr>
          <w:lang w:eastAsia="ko-KR"/>
        </w:rPr>
        <w:t xml:space="preserve">: G1 50% / G2 50%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(</w:t>
      </w:r>
      <w:r>
        <w:rPr>
          <w:lang w:eastAsia="ko-KR"/>
        </w:rPr>
        <w:t>파이차트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아이콘</w:t>
      </w:r>
      <w:r>
        <w:rPr>
          <w:lang w:eastAsia="ko-KR"/>
        </w:rPr>
        <w:t>).</w:t>
      </w:r>
    </w:p>
    <w:p w14:paraId="1D5389BA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테이스팅 노트 3가지 아이콘: 블루베리 / 감귤 / 꿀. 게이샤 유래 스토리(게샤 숲에서 발견, 떼루아를 담은 개성적인 맛, 세계 커피 경연대회 수상 품종) 짧게 배치.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8D75F8A" w14:textId="77777777" w:rsidR="005C22AA" w:rsidRDefault="00000000">
      <w:pPr>
        <w:pStyle w:val="21"/>
      </w:pPr>
      <w:r>
        <w:t>[</w:t>
      </w:r>
      <w:r>
        <w:t>표기</w:t>
      </w:r>
      <w:r>
        <w:t xml:space="preserve"> </w:t>
      </w:r>
      <w:r>
        <w:t>근거</w:t>
      </w:r>
      <w:r>
        <w:t>]</w:t>
      </w:r>
    </w:p>
    <w:p w14:paraId="69790919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원재료</w:t>
      </w:r>
      <w:r>
        <w:rPr>
          <w:lang w:eastAsia="ko-KR"/>
        </w:rPr>
        <w:t xml:space="preserve">: </w:t>
      </w:r>
      <w:r>
        <w:rPr>
          <w:lang w:eastAsia="ko-KR"/>
        </w:rPr>
        <w:t>공식몰</w:t>
      </w:r>
      <w:r>
        <w:rPr>
          <w:lang w:eastAsia="ko-KR"/>
        </w:rPr>
        <w:t xml:space="preserve"> (</w:t>
      </w:r>
      <w:r>
        <w:rPr>
          <w:lang w:eastAsia="ko-KR"/>
        </w:rPr>
        <w:t>에티오피아</w:t>
      </w:r>
      <w:r>
        <w:rPr>
          <w:lang w:eastAsia="ko-KR"/>
        </w:rPr>
        <w:t xml:space="preserve"> </w:t>
      </w:r>
      <w:r>
        <w:rPr>
          <w:lang w:eastAsia="ko-KR"/>
        </w:rPr>
        <w:t>게이샤</w:t>
      </w:r>
      <w:r>
        <w:rPr>
          <w:lang w:eastAsia="ko-KR"/>
        </w:rPr>
        <w:t xml:space="preserve"> G1 50%, G2 50%)</w:t>
      </w:r>
    </w:p>
    <w:p w14:paraId="635EE75C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테이스팅 노트·산지(아바야)·가공방식: 기존 상세페이지 Tasting Note 섹션, 패키지 / 게이샤 유래: 기존 상세페이지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4ADEA81C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t xml:space="preserve">04. </w:t>
      </w:r>
      <w:r>
        <w:rPr>
          <w:lang w:eastAsia="ko-KR"/>
        </w:rPr>
        <w:t>테이스팅</w:t>
      </w:r>
      <w:r>
        <w:rPr>
          <w:lang w:eastAsia="ko-KR"/>
        </w:rPr>
        <w:t xml:space="preserve"> </w:t>
      </w:r>
      <w:r>
        <w:rPr>
          <w:lang w:eastAsia="ko-KR"/>
        </w:rPr>
        <w:t>노트</w:t>
      </w:r>
    </w:p>
    <w:p w14:paraId="5AE42565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헤드라인</w:t>
      </w:r>
      <w:r>
        <w:rPr>
          <w:lang w:eastAsia="ko-KR"/>
        </w:rPr>
        <w:t>]</w:t>
      </w:r>
    </w:p>
    <w:p w14:paraId="7D7B6AC1" w14:textId="77777777" w:rsidR="005C22AA" w:rsidRDefault="00000000">
      <w:pPr>
        <w:rPr>
          <w:lang w:eastAsia="ko-KR"/>
        </w:rPr>
      </w:pPr>
      <w:r>
        <w:rPr>
          <w:lang w:eastAsia="ko-KR"/>
        </w:rPr>
        <w:t>단맛과</w:t>
      </w:r>
      <w:r>
        <w:rPr>
          <w:lang w:eastAsia="ko-KR"/>
        </w:rPr>
        <w:t xml:space="preserve"> </w:t>
      </w:r>
      <w:r>
        <w:rPr>
          <w:lang w:eastAsia="ko-KR"/>
        </w:rPr>
        <w:t>깔끔함을</w:t>
      </w:r>
      <w:r>
        <w:rPr>
          <w:lang w:eastAsia="ko-KR"/>
        </w:rPr>
        <w:t xml:space="preserve"> </w:t>
      </w:r>
      <w:r>
        <w:rPr>
          <w:lang w:eastAsia="ko-KR"/>
        </w:rPr>
        <w:t>극대화한</w:t>
      </w:r>
    </w:p>
    <w:p w14:paraId="02BB70DE" w14:textId="77777777" w:rsidR="005C22AA" w:rsidRDefault="00000000">
      <w:pPr>
        <w:rPr>
          <w:lang w:eastAsia="ko-KR"/>
        </w:rPr>
      </w:pPr>
      <w:r>
        <w:rPr>
          <w:lang w:eastAsia="ko-KR"/>
        </w:rPr>
        <w:t>바이패스 추출 &amp; 웰던 로스팅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6BE5A6C6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카피</w:t>
      </w:r>
      <w:r>
        <w:rPr>
          <w:lang w:eastAsia="ko-KR"/>
        </w:rPr>
        <w:t>]</w:t>
      </w:r>
    </w:p>
    <w:p w14:paraId="643BE7A0" w14:textId="77777777" w:rsidR="005C22AA" w:rsidRDefault="00000000">
      <w:pPr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맛있는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동안만</w:t>
      </w:r>
      <w:r>
        <w:rPr>
          <w:lang w:eastAsia="ko-KR"/>
        </w:rPr>
        <w:t xml:space="preserve"> </w:t>
      </w:r>
      <w:r>
        <w:rPr>
          <w:lang w:eastAsia="ko-KR"/>
        </w:rPr>
        <w:t>농축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6931D2E5" w14:textId="77777777" w:rsidR="005C22AA" w:rsidRDefault="00000000">
      <w:pPr>
        <w:rPr>
          <w:lang w:eastAsia="ko-KR"/>
        </w:rPr>
      </w:pPr>
      <w:r>
        <w:rPr>
          <w:lang w:eastAsia="ko-KR"/>
        </w:rPr>
        <w:t>쓴맛</w:t>
      </w:r>
      <w:r>
        <w:rPr>
          <w:lang w:eastAsia="ko-KR"/>
        </w:rPr>
        <w:t>·</w:t>
      </w:r>
      <w:r>
        <w:rPr>
          <w:lang w:eastAsia="ko-KR"/>
        </w:rPr>
        <w:t>신맛은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, </w:t>
      </w:r>
      <w:r>
        <w:rPr>
          <w:lang w:eastAsia="ko-KR"/>
        </w:rPr>
        <w:t>단맛</w:t>
      </w:r>
      <w:r>
        <w:rPr>
          <w:lang w:eastAsia="ko-KR"/>
        </w:rPr>
        <w:t>·</w:t>
      </w:r>
      <w:r>
        <w:rPr>
          <w:lang w:eastAsia="ko-KR"/>
        </w:rPr>
        <w:t>풍미는</w:t>
      </w:r>
      <w:r>
        <w:rPr>
          <w:lang w:eastAsia="ko-KR"/>
        </w:rPr>
        <w:t xml:space="preserve"> </w:t>
      </w:r>
      <w:r>
        <w:rPr>
          <w:lang w:eastAsia="ko-KR"/>
        </w:rPr>
        <w:t>최대화</w:t>
      </w:r>
    </w:p>
    <w:p w14:paraId="37747901" w14:textId="77777777" w:rsidR="005C22AA" w:rsidRDefault="00000000">
      <w:pPr>
        <w:rPr>
          <w:lang w:eastAsia="ko-KR"/>
        </w:rPr>
      </w:pPr>
      <w:r>
        <w:rPr>
          <w:lang w:eastAsia="ko-KR"/>
        </w:rPr>
        <w:t>원두 속까지 100% 익히는 웰던 로스팅 — 특허 제10-2144655호 「단맛을 강화시킨 커피 제조방법」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0A52DEBA" w14:textId="77777777" w:rsidR="005C22AA" w:rsidRDefault="00000000">
      <w:pPr>
        <w:rPr>
          <w:lang w:eastAsia="ko-KR"/>
        </w:rPr>
      </w:pPr>
      <w:r>
        <w:rPr>
          <w:lang w:eastAsia="ko-KR"/>
        </w:rPr>
        <w:t>반열풍식</w:t>
      </w:r>
      <w:r>
        <w:rPr>
          <w:lang w:eastAsia="ko-KR"/>
        </w:rPr>
        <w:t xml:space="preserve"> </w:t>
      </w:r>
      <w:r>
        <w:rPr>
          <w:lang w:eastAsia="ko-KR"/>
        </w:rPr>
        <w:t>로스팅으로</w:t>
      </w:r>
      <w:r>
        <w:rPr>
          <w:lang w:eastAsia="ko-KR"/>
        </w:rPr>
        <w:t xml:space="preserve"> </w:t>
      </w:r>
      <w:r>
        <w:rPr>
          <w:lang w:eastAsia="ko-KR"/>
        </w:rPr>
        <w:t>풍미를</w:t>
      </w:r>
      <w:r>
        <w:rPr>
          <w:lang w:eastAsia="ko-KR"/>
        </w:rPr>
        <w:t xml:space="preserve"> </w:t>
      </w:r>
      <w:r>
        <w:rPr>
          <w:lang w:eastAsia="ko-KR"/>
        </w:rPr>
        <w:t>균일하게</w:t>
      </w:r>
    </w:p>
    <w:p w14:paraId="2837445D" w14:textId="77777777" w:rsidR="005C22AA" w:rsidRDefault="00000000">
      <w:pPr>
        <w:pStyle w:val="21"/>
      </w:pPr>
      <w:r>
        <w:t>[</w:t>
      </w:r>
      <w:r>
        <w:t>이미지</w:t>
      </w:r>
      <w:r>
        <w:t>·</w:t>
      </w:r>
      <w:r>
        <w:t>그래픽</w:t>
      </w:r>
      <w:r>
        <w:t xml:space="preserve"> </w:t>
      </w:r>
      <w:r>
        <w:t>지시</w:t>
      </w:r>
      <w:r>
        <w:t>]</w:t>
      </w:r>
    </w:p>
    <w:p w14:paraId="6B465F80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상단: 오감 시각화 레이더 차트 틀 (5각형: 단맛 / 깔끔함 / 바디감 / 산미 / 향미 — 패키지·기존 상세페이지와 동일 축). 숫자는 넣지 않고, "단맛 중심, 깔끔함 강조" 서술형 텍스트 오버레이.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05CAA8CA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중단: 로스팅 인디케이터 그래픽 (Light → Medium → Dark, 기존 상세페이지처럼 Medium~Dark 사이 지점 표시). "웰던 로스팅" 텍스트.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4ABA0774" w14:textId="77777777" w:rsidR="005C22AA" w:rsidRDefault="00000000">
      <w:pPr>
        <w:pStyle w:val="a0"/>
      </w:pPr>
      <w:r>
        <w:rPr>
          <w:lang w:eastAsia="ko-KR"/>
        </w:rPr>
        <w:t>하단: 바이패스 추출 다이어그램 (추출 시간 축 간단 표현, "핵심 시간만" 강조).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/>
      <w:r/>
      <w:r/>
      <w:r/>
      <w:r/>
      <w:r/>
      <w:r/>
      <w:r/>
      <w:r/>
    </w:p>
    <w:p w14:paraId="5DBCBE36" w14:textId="77777777" w:rsidR="005C22AA" w:rsidRDefault="00000000">
      <w:pPr>
        <w:pStyle w:val="21"/>
      </w:pPr>
      <w:r>
        <w:t>[</w:t>
      </w:r>
      <w:r>
        <w:t>표기</w:t>
      </w:r>
      <w:r>
        <w:t xml:space="preserve"> </w:t>
      </w:r>
      <w:r>
        <w:t>근거</w:t>
      </w:r>
      <w:r>
        <w:t>]</w:t>
      </w:r>
    </w:p>
    <w:p w14:paraId="2CDA0BFD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바이패스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웰던</w:t>
      </w:r>
      <w:r>
        <w:rPr>
          <w:lang w:eastAsia="ko-KR"/>
        </w:rPr>
        <w:t>·</w:t>
      </w:r>
      <w:r>
        <w:rPr>
          <w:lang w:eastAsia="ko-KR"/>
        </w:rPr>
        <w:t>반열풍</w:t>
      </w:r>
      <w:r>
        <w:rPr>
          <w:lang w:eastAsia="ko-KR"/>
        </w:rPr>
        <w:t xml:space="preserve"> </w:t>
      </w:r>
      <w:r>
        <w:rPr>
          <w:lang w:eastAsia="ko-KR"/>
        </w:rPr>
        <w:t>로스팅</w:t>
      </w:r>
      <w:r>
        <w:rPr>
          <w:lang w:eastAsia="ko-KR"/>
        </w:rPr>
        <w:t>: PDF</w:t>
      </w:r>
    </w:p>
    <w:p w14:paraId="440AB1BE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테이스팅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: </w:t>
      </w:r>
      <w:r>
        <w:rPr>
          <w:lang w:eastAsia="ko-KR"/>
        </w:rPr>
        <w:t>패키지</w:t>
      </w:r>
      <w:r>
        <w:rPr>
          <w:lang w:eastAsia="ko-KR"/>
        </w:rPr>
        <w:t>, PDF (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69518EC7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특허: 특허증 제10-2144655호(2020.08.08 등록) 「단맛을 강화시킨 커피 제조방법」, 특허권자 (주)향기내는사람들 — 바이패스 추출 특허로 표기하지 않음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8DF5071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t xml:space="preserve">05. </w:t>
      </w:r>
      <w:r>
        <w:rPr>
          <w:lang w:eastAsia="ko-KR"/>
        </w:rPr>
        <w:t>홈카페</w:t>
      </w:r>
      <w:r>
        <w:rPr>
          <w:lang w:eastAsia="ko-KR"/>
        </w:rPr>
        <w:t xml:space="preserve"> </w:t>
      </w:r>
      <w:r>
        <w:rPr>
          <w:lang w:eastAsia="ko-KR"/>
        </w:rPr>
        <w:t>레시피</w:t>
      </w:r>
    </w:p>
    <w:p w14:paraId="2A1DEB53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헤드라인</w:t>
      </w:r>
      <w:r>
        <w:rPr>
          <w:lang w:eastAsia="ko-KR"/>
        </w:rPr>
        <w:t>]</w:t>
      </w:r>
    </w:p>
    <w:p w14:paraId="58D994C2" w14:textId="77777777" w:rsidR="005C22AA" w:rsidRDefault="00000000">
      <w:pPr>
        <w:rPr>
          <w:lang w:eastAsia="ko-KR"/>
        </w:rPr>
      </w:pPr>
      <w:r>
        <w:rPr>
          <w:lang w:eastAsia="ko-KR"/>
        </w:rPr>
        <w:t>파우치 하나로 즐기는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E2CCCDD" w14:textId="77777777" w:rsidR="005C22AA" w:rsidRDefault="00000000">
      <w:pPr>
        <w:rPr>
          <w:lang w:eastAsia="ko-KR"/>
        </w:rPr>
      </w:pPr>
      <w:r>
        <w:rPr>
          <w:lang w:eastAsia="ko-KR"/>
        </w:rPr>
        <w:lastRenderedPageBreak/>
        <w:t>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홈카페</w:t>
      </w:r>
      <w:r>
        <w:rPr>
          <w:lang w:eastAsia="ko-KR"/>
        </w:rPr>
        <w:t xml:space="preserve"> </w:t>
      </w:r>
      <w:r>
        <w:rPr>
          <w:lang w:eastAsia="ko-KR"/>
        </w:rPr>
        <w:t>레시피</w:t>
      </w:r>
    </w:p>
    <w:p w14:paraId="07BC13D4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카피</w:t>
      </w:r>
      <w:r>
        <w:rPr>
          <w:lang w:eastAsia="ko-KR"/>
        </w:rPr>
        <w:t>]</w:t>
      </w:r>
    </w:p>
    <w:p w14:paraId="555161D0" w14:textId="77777777" w:rsidR="005C22AA" w:rsidRDefault="00000000">
      <w:pPr>
        <w:rPr>
          <w:lang w:eastAsia="ko-KR"/>
        </w:rPr>
      </w:pPr>
      <w:r>
        <w:rPr>
          <w:lang w:eastAsia="ko-KR"/>
        </w:rPr>
        <w:t>1. 아메리카노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E225270" w14:textId="77777777" w:rsidR="005C22AA" w:rsidRDefault="00000000">
      <w:pPr>
        <w:rPr>
          <w:lang w:eastAsia="ko-KR"/>
        </w:rPr>
      </w:pPr>
      <w:r>
        <w:rPr>
          <w:lang w:eastAsia="ko-KR"/>
        </w:rPr>
        <w:t>컵에 물 200ml + 파우치 2개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5C15F69" w14:textId="77777777" w:rsidR="005C22AA" w:rsidRDefault="00000000">
      <w:pPr>
        <w:rPr>
          <w:lang w:eastAsia="ko-KR"/>
        </w:rPr>
      </w:pPr>
      <w:r>
        <w:rPr>
          <w:lang w:eastAsia="ko-KR"/>
        </w:rPr>
        <w:t>(기존 상세페이지 레시피 기준)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16763F5A" w14:textId="77777777" w:rsidR="005C22AA" w:rsidRDefault="00000000">
      <w:pPr>
        <w:rPr>
          <w:lang w:eastAsia="ko-KR"/>
        </w:rPr>
      </w:pPr>
      <w:r>
        <w:rPr>
          <w:lang w:eastAsia="ko-KR"/>
        </w:rPr>
        <w:t>2. 카페라떼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51690B14" w14:textId="77777777" w:rsidR="005C22AA" w:rsidRDefault="00000000">
      <w:pPr>
        <w:rPr>
          <w:lang w:eastAsia="ko-KR"/>
        </w:rPr>
      </w:pPr>
      <w:r>
        <w:rPr>
          <w:lang w:eastAsia="ko-KR"/>
        </w:rPr>
        <w:t>컵에 우유 150ml + 파우치 2개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45DADEA0" w14:textId="77777777" w:rsidR="005C22AA" w:rsidRDefault="00000000">
      <w:pPr>
        <w:rPr>
          <w:lang w:eastAsia="ko-KR"/>
        </w:rPr>
      </w:pPr>
      <w:r>
        <w:rPr>
          <w:lang w:eastAsia="ko-KR"/>
        </w:rPr>
        <w:t>(기존 상세페이지 레시피 기준)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89B6A3A" w14:textId="77777777" w:rsidR="005C22AA" w:rsidRDefault="00000000">
      <w:pPr>
        <w:rPr>
          <w:lang w:eastAsia="ko-KR"/>
        </w:rPr>
      </w:pPr>
      <w:r>
        <w:rPr>
          <w:lang w:eastAsia="ko-KR"/>
        </w:rPr>
        <w:t>3. 스파클링 커피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D47258F" w14:textId="77777777" w:rsidR="005C22AA" w:rsidRDefault="00000000">
      <w:pPr>
        <w:rPr>
          <w:lang w:eastAsia="ko-KR"/>
        </w:rPr>
      </w:pPr>
      <w:r>
        <w:rPr>
          <w:lang w:eastAsia="ko-KR"/>
        </w:rPr>
        <w:t>컵에 탄산수 200ml + 파우치 2개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D78CDC5" w14:textId="77777777" w:rsidR="005C22AA" w:rsidRDefault="00000000">
      <w:pPr>
        <w:rPr>
          <w:lang w:eastAsia="ko-KR"/>
        </w:rPr>
      </w:pPr>
      <w:r>
        <w:rPr>
          <w:lang w:eastAsia="ko-KR"/>
        </w:rPr>
        <w:t>(기존 상세페이지 레시피 기준)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0E7ACAEC" w14:textId="77777777" w:rsidR="005C22AA" w:rsidRDefault="00000000">
      <w:pPr>
        <w:rPr>
          <w:lang w:eastAsia="ko-KR"/>
        </w:rPr>
      </w:pPr>
      <w:r>
        <w:rPr>
          <w:lang w:eastAsia="ko-KR"/>
        </w:rPr>
        <w:t>4. 아포가토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17C776BC" w14:textId="77777777" w:rsidR="005C22AA" w:rsidRDefault="00000000">
      <w:pPr>
        <w:rPr>
          <w:lang w:eastAsia="ko-KR"/>
        </w:rPr>
      </w:pPr>
      <w:r>
        <w:rPr>
          <w:lang w:eastAsia="ko-KR"/>
        </w:rPr>
        <w:t>아이스크림 2~3스쿱 + 파우치 1개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5A22CA36" w14:textId="77777777" w:rsidR="005C22AA" w:rsidRDefault="00000000">
      <w:pPr>
        <w:rPr>
          <w:lang w:eastAsia="ko-KR"/>
        </w:rPr>
      </w:pPr>
      <w:r>
        <w:rPr>
          <w:lang w:eastAsia="ko-KR"/>
        </w:rPr>
        <w:t>(기존 상세페이지 레시피 기준)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03B45123" w14:textId="77777777" w:rsidR="005C22AA" w:rsidRDefault="00000000">
      <w:pPr>
        <w:pStyle w:val="21"/>
      </w:pPr>
      <w:r>
        <w:t>[</w:t>
      </w:r>
      <w:r>
        <w:t>이미지</w:t>
      </w:r>
      <w:r>
        <w:t>·</w:t>
      </w:r>
      <w:r>
        <w:t>그래픽</w:t>
      </w:r>
      <w:r>
        <w:t xml:space="preserve"> </w:t>
      </w:r>
      <w:r>
        <w:t>지시</w:t>
      </w:r>
      <w:r>
        <w:t>]</w:t>
      </w:r>
    </w:p>
    <w:p w14:paraId="37996530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 xml:space="preserve"> (2×2 </w:t>
      </w:r>
      <w:r>
        <w:rPr>
          <w:lang w:eastAsia="ko-KR"/>
        </w:rPr>
        <w:t>또는</w:t>
      </w:r>
      <w:r>
        <w:rPr>
          <w:lang w:eastAsia="ko-KR"/>
        </w:rPr>
        <w:t xml:space="preserve"> 1</w:t>
      </w:r>
      <w:r>
        <w:rPr>
          <w:lang w:eastAsia="ko-KR"/>
        </w:rPr>
        <w:t>줄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).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카드에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음료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+ </w:t>
      </w:r>
      <w:r>
        <w:rPr>
          <w:lang w:eastAsia="ko-KR"/>
        </w:rPr>
        <w:t>재료</w:t>
      </w:r>
      <w:r>
        <w:rPr>
          <w:lang w:eastAsia="ko-KR"/>
        </w:rPr>
        <w:t xml:space="preserve"> </w:t>
      </w:r>
      <w:r>
        <w:rPr>
          <w:lang w:eastAsia="ko-KR"/>
        </w:rPr>
        <w:t>아이콘</w:t>
      </w:r>
      <w:r>
        <w:rPr>
          <w:lang w:eastAsia="ko-KR"/>
        </w:rPr>
        <w:t xml:space="preserve"> +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>(</w:t>
      </w:r>
      <w:r>
        <w:rPr>
          <w:lang w:eastAsia="ko-KR"/>
        </w:rPr>
        <w:t>희석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).</w:t>
      </w:r>
    </w:p>
    <w:p w14:paraId="12CBA221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카페</w:t>
      </w:r>
      <w:r>
        <w:rPr>
          <w:lang w:eastAsia="ko-KR"/>
        </w:rPr>
        <w:t xml:space="preserve"> </w:t>
      </w:r>
      <w:r>
        <w:rPr>
          <w:lang w:eastAsia="ko-KR"/>
        </w:rPr>
        <w:t>톤</w:t>
      </w:r>
      <w:r>
        <w:rPr>
          <w:lang w:eastAsia="ko-KR"/>
        </w:rPr>
        <w:t xml:space="preserve">, </w:t>
      </w:r>
      <w:r>
        <w:rPr>
          <w:lang w:eastAsia="ko-KR"/>
        </w:rPr>
        <w:t>자연광</w:t>
      </w:r>
      <w:r>
        <w:rPr>
          <w:lang w:eastAsia="ko-KR"/>
        </w:rPr>
        <w:t xml:space="preserve">. </w:t>
      </w:r>
      <w:r>
        <w:rPr>
          <w:lang w:eastAsia="ko-KR"/>
        </w:rPr>
        <w:t>유리잔</w:t>
      </w:r>
      <w:r>
        <w:rPr>
          <w:lang w:eastAsia="ko-KR"/>
        </w:rPr>
        <w:t>·</w:t>
      </w:r>
      <w:r>
        <w:rPr>
          <w:lang w:eastAsia="ko-KR"/>
        </w:rPr>
        <w:t>머그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  <w:r>
        <w:rPr>
          <w:lang w:eastAsia="ko-KR"/>
        </w:rPr>
        <w:t>.</w:t>
      </w:r>
    </w:p>
    <w:p w14:paraId="29178E9A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하단: "그냥 손으로 찢어서 바로 사용" 아이콘 + "아이스·핫 모두 OK" 문구.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07C66FC8" w14:textId="77777777" w:rsidR="005C22AA" w:rsidRDefault="00000000">
      <w:pPr>
        <w:pStyle w:val="21"/>
      </w:pPr>
      <w:r>
        <w:t>[</w:t>
      </w:r>
      <w:r>
        <w:t>표기</w:t>
      </w:r>
      <w:r>
        <w:t xml:space="preserve"> </w:t>
      </w:r>
      <w:r>
        <w:t>근거</w:t>
      </w:r>
      <w:r>
        <w:t>]</w:t>
      </w:r>
    </w:p>
    <w:p w14:paraId="62BB0A38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음용법</w:t>
      </w:r>
      <w:r>
        <w:rPr>
          <w:lang w:eastAsia="ko-KR"/>
        </w:rPr>
        <w:t xml:space="preserve">: </w:t>
      </w:r>
      <w:r>
        <w:rPr>
          <w:lang w:eastAsia="ko-KR"/>
        </w:rPr>
        <w:t>공식몰</w:t>
      </w:r>
      <w:r>
        <w:rPr>
          <w:lang w:eastAsia="ko-KR"/>
        </w:rPr>
        <w:t xml:space="preserve">, </w:t>
      </w:r>
      <w:r>
        <w:rPr>
          <w:lang w:eastAsia="ko-KR"/>
        </w:rPr>
        <w:t>리뷰</w:t>
      </w:r>
      <w:r>
        <w:rPr>
          <w:lang w:eastAsia="ko-KR"/>
        </w:rPr>
        <w:t xml:space="preserve"> (</w:t>
      </w:r>
      <w:r>
        <w:rPr>
          <w:lang w:eastAsia="ko-KR"/>
        </w:rPr>
        <w:t>물</w:t>
      </w:r>
      <w:r>
        <w:rPr>
          <w:lang w:eastAsia="ko-KR"/>
        </w:rPr>
        <w:t>/</w:t>
      </w:r>
      <w:r>
        <w:rPr>
          <w:lang w:eastAsia="ko-KR"/>
        </w:rPr>
        <w:t>우유</w:t>
      </w:r>
      <w:r>
        <w:rPr>
          <w:lang w:eastAsia="ko-KR"/>
        </w:rPr>
        <w:t xml:space="preserve"> </w:t>
      </w:r>
      <w:r>
        <w:rPr>
          <w:lang w:eastAsia="ko-KR"/>
        </w:rPr>
        <w:t>희석</w:t>
      </w:r>
      <w:r>
        <w:rPr>
          <w:lang w:eastAsia="ko-KR"/>
        </w:rPr>
        <w:t xml:space="preserve">, </w:t>
      </w:r>
      <w:r>
        <w:rPr>
          <w:lang w:eastAsia="ko-KR"/>
        </w:rPr>
        <w:t>아이스</w:t>
      </w:r>
      <w:r>
        <w:rPr>
          <w:lang w:eastAsia="ko-KR"/>
        </w:rPr>
        <w:t>/</w:t>
      </w:r>
      <w:r>
        <w:rPr>
          <w:lang w:eastAsia="ko-KR"/>
        </w:rPr>
        <w:t>핫</w:t>
      </w:r>
      <w:r>
        <w:rPr>
          <w:lang w:eastAsia="ko-KR"/>
        </w:rPr>
        <w:t>)</w:t>
      </w:r>
    </w:p>
    <w:p w14:paraId="3C83F9E2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E163064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희석 비율: 기존 상세페이지 Recipe 섹션 (아메리카노·카페라떼·스파클링·아포가토)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44B2547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06. </w:t>
      </w:r>
      <w:r>
        <w:rPr>
          <w:lang w:eastAsia="ko-KR"/>
        </w:rPr>
        <w:t>라이프스타일</w:t>
      </w:r>
      <w:r>
        <w:rPr>
          <w:lang w:eastAsia="ko-KR"/>
        </w:rPr>
        <w:t xml:space="preserve"> &amp;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</w:p>
    <w:p w14:paraId="71E1CA10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헤드라인</w:t>
      </w:r>
      <w:r>
        <w:rPr>
          <w:lang w:eastAsia="ko-KR"/>
        </w:rPr>
        <w:t>]</w:t>
      </w:r>
    </w:p>
    <w:p w14:paraId="7E11CDA2" w14:textId="77777777" w:rsidR="005C22AA" w:rsidRDefault="00000000">
      <w:pPr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분들께</w:t>
      </w:r>
      <w:r>
        <w:rPr>
          <w:lang w:eastAsia="ko-KR"/>
        </w:rPr>
        <w:t xml:space="preserve"> </w:t>
      </w:r>
      <w:r>
        <w:rPr>
          <w:lang w:eastAsia="ko-KR"/>
        </w:rPr>
        <w:t>추천합니다</w:t>
      </w:r>
    </w:p>
    <w:p w14:paraId="0C0AA96E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카피</w:t>
      </w:r>
      <w:r>
        <w:rPr>
          <w:lang w:eastAsia="ko-KR"/>
        </w:rPr>
        <w:t>]</w:t>
      </w:r>
    </w:p>
    <w:p w14:paraId="101291E4" w14:textId="77777777" w:rsidR="005C22AA" w:rsidRDefault="00000000">
      <w:pPr>
        <w:rPr>
          <w:lang w:eastAsia="ko-KR"/>
        </w:rPr>
      </w:pP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</w:p>
    <w:p w14:paraId="3373A2C2" w14:textId="77777777" w:rsidR="005C22AA" w:rsidRDefault="00000000">
      <w:pPr>
        <w:rPr>
          <w:lang w:eastAsia="ko-KR"/>
        </w:rPr>
      </w:pPr>
      <w:r>
        <w:rPr>
          <w:lang w:eastAsia="ko-KR"/>
        </w:rPr>
        <w:t>"부모님께 한 번 추천드렸더니 이거 너무 맛있다고, 여름에 시원하게 마시기 편하고 좋다고 하셔서 더 주문함" — remo*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637B887" w14:textId="77777777" w:rsidR="005C22AA" w:rsidRDefault="00000000">
      <w:pPr>
        <w:rPr>
          <w:lang w:eastAsia="ko-KR"/>
        </w:rPr>
      </w:pPr>
      <w:r>
        <w:rPr>
          <w:lang w:eastAsia="ko-KR"/>
        </w:rPr>
        <w:t>회사에서</w:t>
      </w:r>
      <w:r>
        <w:rPr>
          <w:lang w:eastAsia="ko-KR"/>
        </w:rPr>
        <w:t xml:space="preserve"> </w:t>
      </w:r>
      <w:r>
        <w:rPr>
          <w:lang w:eastAsia="ko-KR"/>
        </w:rPr>
        <w:t>나눔</w:t>
      </w:r>
    </w:p>
    <w:p w14:paraId="52AEFAE5" w14:textId="77777777" w:rsidR="005C22AA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맛있어서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나눠주기도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"</w:t>
      </w:r>
    </w:p>
    <w:p w14:paraId="1DDBF398" w14:textId="77777777" w:rsidR="005C22AA" w:rsidRDefault="00000000">
      <w:pPr>
        <w:rPr>
          <w:lang w:eastAsia="ko-KR"/>
        </w:rPr>
      </w:pPr>
      <w:r>
        <w:rPr>
          <w:lang w:eastAsia="ko-KR"/>
        </w:rPr>
        <w:t>홈카페를</w:t>
      </w:r>
      <w:r>
        <w:rPr>
          <w:lang w:eastAsia="ko-KR"/>
        </w:rPr>
        <w:t xml:space="preserve"> </w:t>
      </w:r>
      <w:r>
        <w:rPr>
          <w:lang w:eastAsia="ko-KR"/>
        </w:rPr>
        <w:t>즐기는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1A1CBDE0" w14:textId="77777777" w:rsidR="005C22AA" w:rsidRDefault="00000000">
      <w:pPr>
        <w:rPr>
          <w:lang w:eastAsia="ko-KR"/>
        </w:rPr>
      </w:pPr>
      <w:r>
        <w:rPr>
          <w:lang w:eastAsia="ko-KR"/>
        </w:rPr>
        <w:t>아메리카노·카페라떼·스파클링·아포가토까지, 한 박스로 다양한 메뉴를 즐기는 분 (리뷰 인용 아님)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5BAD01EE" w14:textId="77777777" w:rsidR="005C22AA" w:rsidRDefault="00000000">
      <w:pPr>
        <w:rPr>
          <w:lang w:eastAsia="ko-KR"/>
        </w:rPr>
      </w:pPr>
      <w:r>
        <w:rPr>
          <w:lang w:eastAsia="ko-KR"/>
        </w:rPr>
        <w:t>간편함을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</w:p>
    <w:p w14:paraId="172FF336" w14:textId="77777777" w:rsidR="005C22AA" w:rsidRDefault="00000000">
      <w:pPr>
        <w:rPr>
          <w:lang w:eastAsia="ko-KR"/>
        </w:rPr>
      </w:pPr>
      <w:r>
        <w:rPr>
          <w:lang w:eastAsia="ko-KR"/>
        </w:rPr>
        <w:t>"(그냥 손으로 찢김) … 40미리라서 양이 딱 알맞음" — remo*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59219BD" w14:textId="77777777" w:rsidR="005C22AA" w:rsidRDefault="00000000">
      <w:pPr>
        <w:pStyle w:val="21"/>
      </w:pPr>
      <w:r>
        <w:t>[</w:t>
      </w:r>
      <w:r>
        <w:t>이미지</w:t>
      </w:r>
      <w:r>
        <w:t>·</w:t>
      </w:r>
      <w:r>
        <w:t>그래픽</w:t>
      </w:r>
      <w:r>
        <w:t xml:space="preserve"> </w:t>
      </w:r>
      <w:r>
        <w:t>지시</w:t>
      </w:r>
      <w:r>
        <w:t>]</w:t>
      </w:r>
    </w:p>
    <w:p w14:paraId="70F22732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(</w:t>
      </w:r>
      <w:r>
        <w:rPr>
          <w:lang w:eastAsia="ko-KR"/>
        </w:rPr>
        <w:t>정사각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세로형</w:t>
      </w:r>
      <w:r>
        <w:rPr>
          <w:lang w:eastAsia="ko-KR"/>
        </w:rPr>
        <w:t>).</w:t>
      </w:r>
    </w:p>
    <w:p w14:paraId="14D6AA91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: </w:t>
      </w:r>
      <w:r>
        <w:rPr>
          <w:lang w:eastAsia="ko-KR"/>
        </w:rPr>
        <w:t>라이프스타일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(</w:t>
      </w:r>
      <w:r>
        <w:rPr>
          <w:lang w:eastAsia="ko-KR"/>
        </w:rPr>
        <w:t>가족</w:t>
      </w:r>
      <w:r>
        <w:rPr>
          <w:lang w:eastAsia="ko-KR"/>
        </w:rPr>
        <w:t xml:space="preserve"> </w:t>
      </w:r>
      <w:r>
        <w:rPr>
          <w:lang w:eastAsia="ko-KR"/>
        </w:rPr>
        <w:t>식탁</w:t>
      </w:r>
      <w:r>
        <w:rPr>
          <w:lang w:eastAsia="ko-KR"/>
        </w:rPr>
        <w:t xml:space="preserve"> / </w:t>
      </w:r>
      <w:r>
        <w:rPr>
          <w:lang w:eastAsia="ko-KR"/>
        </w:rPr>
        <w:t>사무실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/ </w:t>
      </w:r>
      <w:r>
        <w:rPr>
          <w:lang w:eastAsia="ko-KR"/>
        </w:rPr>
        <w:t>홈카페</w:t>
      </w:r>
      <w:r>
        <w:rPr>
          <w:lang w:eastAsia="ko-KR"/>
        </w:rPr>
        <w:t xml:space="preserve"> </w:t>
      </w:r>
      <w:r>
        <w:rPr>
          <w:lang w:eastAsia="ko-KR"/>
        </w:rPr>
        <w:t>인테리어</w:t>
      </w:r>
      <w:r>
        <w:rPr>
          <w:lang w:eastAsia="ko-KR"/>
        </w:rPr>
        <w:t xml:space="preserve"> / </w:t>
      </w:r>
      <w:r>
        <w:rPr>
          <w:lang w:eastAsia="ko-KR"/>
        </w:rPr>
        <w:t>간편한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) +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발췌</w:t>
      </w:r>
      <w:r>
        <w:rPr>
          <w:lang w:eastAsia="ko-KR"/>
        </w:rPr>
        <w:t xml:space="preserve"> + </w:t>
      </w:r>
      <w:r>
        <w:rPr>
          <w:lang w:eastAsia="ko-KR"/>
        </w:rPr>
        <w:t>아이콘</w:t>
      </w:r>
      <w:r>
        <w:rPr>
          <w:lang w:eastAsia="ko-KR"/>
        </w:rPr>
        <w:t>.</w:t>
      </w:r>
    </w:p>
    <w:p w14:paraId="0A5A4AD4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베이지</w:t>
      </w:r>
      <w:r>
        <w:rPr>
          <w:lang w:eastAsia="ko-KR"/>
        </w:rPr>
        <w:t>·</w:t>
      </w:r>
      <w:r>
        <w:rPr>
          <w:lang w:eastAsia="ko-KR"/>
        </w:rPr>
        <w:t>딥그린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,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톤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.</w:t>
      </w:r>
    </w:p>
    <w:p w14:paraId="44F56BCD" w14:textId="77777777" w:rsidR="005C22AA" w:rsidRDefault="00000000">
      <w:pPr>
        <w:pStyle w:val="21"/>
      </w:pPr>
      <w:r>
        <w:t>[</w:t>
      </w:r>
      <w:r>
        <w:t>표기</w:t>
      </w:r>
      <w:r>
        <w:t xml:space="preserve"> </w:t>
      </w:r>
      <w:r>
        <w:t>근거</w:t>
      </w:r>
      <w:r>
        <w:t>]</w:t>
      </w:r>
    </w:p>
    <w:p w14:paraId="16356793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페르소나</w:t>
      </w:r>
      <w:r>
        <w:rPr>
          <w:lang w:eastAsia="ko-KR"/>
        </w:rPr>
        <w:t xml:space="preserve">: </w:t>
      </w:r>
      <w:r>
        <w:rPr>
          <w:lang w:eastAsia="ko-KR"/>
        </w:rPr>
        <w:t>리뷰</w:t>
      </w:r>
      <w:r>
        <w:rPr>
          <w:lang w:eastAsia="ko-KR"/>
        </w:rPr>
        <w:t xml:space="preserve"> remo*, km10*, jyj*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19D32C8D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직업</w:t>
      </w:r>
      <w:r>
        <w:rPr>
          <w:lang w:eastAsia="ko-KR"/>
        </w:rPr>
        <w:t>·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지어내지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>
      <w:pPr>
        <w:pStyle w:val="1"/>
      </w:pPr>
      <w:r>
        <w:t>07. 브랜드 스토리 — HISBEANS</w:t>
      </w:r>
    </w:p>
    <w:p>
      <w:pPr>
        <w:pStyle w:val="21"/>
      </w:pPr>
      <w:r>
        <w:t>[헤드라인]</w:t>
      </w:r>
    </w:p>
    <w:p>
      <w:pPr/>
      <w:r>
        <w:t>커피 한 잔으로 세상을 바꾸는</w:t>
      </w:r>
    </w:p>
    <w:p>
      <w:pPr/>
      <w:r>
        <w:t>World Changing Coffee, HISBEANS</w:t>
      </w:r>
    </w:p>
    <w:p>
      <w:pPr>
        <w:pStyle w:val="21"/>
      </w:pPr>
      <w:r>
        <w:t>[본문 카피]</w:t>
      </w:r>
    </w:p>
    <w:p>
      <w:pPr/>
      <w:r>
        <w:t>포항 한동대학교 중앙도서관의 작은 카페에서 시작했습니다. 【연도 확인: 2009년】</w:t>
      </w:r>
    </w:p>
    <w:p>
      <w:pPr/>
      <w:r>
        <w:t>히즈빈스는 정신장애인이 바리스타로 일하며 자립할 수 있는 일터를 만드는 사회적기업, (주)향기내는사람들의 커피 브랜드입니다.</w:t>
      </w:r>
    </w:p>
    <w:p>
      <w:pPr/>
      <w:r>
        <w:t>의사·사회복지사·매니저 등 여러 전문가가 함께하는 고용 모델로, 히즈빈스의 바리스타들은 장애인이 아닌 '커피 전문가'로 일합니다.</w:t>
      </w:r>
    </w:p>
    <w:p>
      <w:pPr/>
      <w:r>
        <w:t>그리고 맛으로 증명합니다. 직접 개발한 「단맛을 강화시킨 커피 제조방법」 특허(제10-2144655호)로, 원두 속까지 익히는 웰던 로스팅을 통해 단맛 중심의 커피를 만듭니다.</w:t>
      </w:r>
    </w:p>
    <w:p>
      <w:pPr/>
      <w:r>
        <w:t>게이샤 콜드브루 한 팩에 좋은 커피와, 함께 일하는 사람들의 이야기를 담았습니다.</w:t>
      </w:r>
    </w:p>
    <w:p>
      <w:pPr>
        <w:pStyle w:val="21"/>
      </w:pPr>
      <w:r>
        <w:t>[핵심 수치 — 회사 최신 공식 수치로 기입]</w:t>
      </w:r>
    </w:p>
    <w:p>
      <w:pPr/>
      <w:r>
        <w:t>함께 일하는 바리스타 ○○명  |  근속률 ○○%  |  매장·고객사 ○○곳</w:t>
      </w:r>
    </w:p>
    <w:p>
      <w:pPr>
        <w:pStyle w:val="21"/>
      </w:pPr>
      <w:r>
        <w:t>[이미지·그래픽 지시]</w:t>
      </w:r>
    </w:p>
    <w:p>
      <w:pPr>
        <w:pStyle w:val="a0"/>
      </w:pPr>
      <w:r>
        <w:t>배경: 딥그린(#22442A) — 앞뒤 섹션과 이어지는 컨셉3 톤 유지. 높이 약 1,200~1,500px.</w:t>
      </w:r>
    </w:p>
    <w:p>
      <w:pPr>
        <w:pStyle w:val="a0"/>
      </w:pPr>
      <w:r>
        <w:t>상단: HISBEANS 로고(01_브랜드/HISBEANS_로고_원본.png) + 슬로건 "World Changing Coffee".</w:t>
      </w:r>
    </w:p>
    <w:p>
      <w:pPr>
        <w:pStyle w:val="a0"/>
      </w:pPr>
      <w:r>
        <w:t>중단: 3단 타임라인 — 한동대 1호 카페에서 시작 / 2020 특허 등록 / 현재 전국 매장·원두 브랜드.</w:t>
      </w:r>
    </w:p>
    <w:p>
      <w:pPr>
        <w:pStyle w:val="a0"/>
      </w:pPr>
      <w:r>
        <w:t>하단: 핵심 수치 3개 카운터 아이콘 + 특허증 썸네일(02_인증_증빙).</w:t>
      </w:r>
    </w:p>
    <w:p>
      <w:pPr>
        <w:pStyle w:val="a0"/>
      </w:pPr>
      <w:r>
        <w:t>사진: 매장에서 일하는 바리스타·로스팅 장면(초상권·공개 동의 받은 사진만 사용, 뒷모습·손 클로즈업 가능).</w:t>
      </w:r>
    </w:p>
    <w:p>
      <w:pPr>
        <w:pStyle w:val="a0"/>
      </w:pPr>
      <w:r>
        <w:t>톤 가이드: 동정·시혜적 표현("도와주세요", "불쌍한" 등) 금지. "커피 전문가", "함께 일하는", "맛으로 증명" 관점 유지.</w:t>
      </w:r>
    </w:p>
    <w:p>
      <w:pPr>
        <w:pStyle w:val="21"/>
      </w:pPr>
      <w:r>
        <w:t>[표기 근거]</w:t>
      </w:r>
    </w:p>
    <w:p>
      <w:pPr>
        <w:pStyle w:val="a0"/>
      </w:pPr>
      <w:r>
        <w:t>한동대 중앙도서관 카페에서 시작, 정신장애인 고용 모델(1명을 전문가 7인이 지원), 대표 임정택·이민복: 더나은미래(조선일보) 보도 — 회사 공식 소개자료로 재확인</w:t>
      </w:r>
    </w:p>
    <w:p>
      <w:pPr>
        <w:pStyle w:val="a0"/>
      </w:pPr>
      <w:r>
        <w:t>특허: 특허증 제10-2144655호 (2018.12.07 출원, 2020.08.08 등록, 발명자 임정택, 특허권자 (주)향기내는사람들)</w:t>
      </w:r>
    </w:p>
    <w:p>
      <w:pPr>
        <w:pStyle w:val="a0"/>
      </w:pPr>
      <w:r>
        <w:t>슬로건 World Changing Coffee: 공식몰 표기</w:t>
      </w:r>
    </w:p>
    <w:p>
      <w:pPr>
        <w:pStyle w:val="21"/>
      </w:pPr>
      <w:r>
        <w:t>[확인 필요]</w:t>
      </w:r>
    </w:p>
    <w:p>
      <w:pPr>
        <w:pStyle w:val="a0"/>
      </w:pPr>
      <w:r>
        <w:t>언론 보도 수치(장애인 바리스타 비율 54%, 근속률 90%, 3개월 유지율 95%, 고객사 재계약률 96% 등)는 기사마다 기준·시점이 달라 그대로 쓰지 않음 → 회사 최신 공식 수치로 대체</w:t>
      </w:r>
    </w:p>
    <w:p>
      <w:pPr>
        <w:pStyle w:val="a0"/>
      </w:pPr>
      <w:r>
        <w:t>창업 연도(2009), 현재 매장 수·고객사 수, 사회적기업 인증 여부·인증번호</w:t>
      </w:r>
    </w:p>
    <w:p>
      <w:pPr>
        <w:pStyle w:val="a0"/>
      </w:pPr>
      <w:r>
        <w:t>바리스타 사진 사용 시 본인 초상권 및 장애 관련 정보 공개 동의</w:t>
      </w:r>
    </w:p>
    <w:p w14:paraId="5560CEE6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t>08. 상품 정보 &amp; FAQ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DEE37CD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헤드라인</w:t>
      </w:r>
      <w:r>
        <w:rPr>
          <w:lang w:eastAsia="ko-KR"/>
        </w:rPr>
        <w:t>]</w:t>
      </w:r>
    </w:p>
    <w:p w14:paraId="36DFA30B" w14:textId="77777777" w:rsidR="005C22AA" w:rsidRDefault="00000000">
      <w:pPr>
        <w:rPr>
          <w:lang w:eastAsia="ko-KR"/>
        </w:rPr>
      </w:pP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3C7EA24E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카피</w:t>
      </w:r>
      <w:r>
        <w:rPr>
          <w:lang w:eastAsia="ko-KR"/>
        </w:rPr>
        <w:t xml:space="preserve"> —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]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C22AA" w14:paraId="36322639" w14:textId="77777777" w:rsidTr="005C2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12564D9" w14:textId="77777777" w:rsidR="005C22AA" w:rsidRDefault="00000000">
            <w:r>
              <w:t>항목</w:t>
            </w:r>
          </w:p>
        </w:tc>
        <w:tc>
          <w:tcPr>
            <w:tcW w:w="4968" w:type="dxa"/>
          </w:tcPr>
          <w:p w14:paraId="729AC2DA" w14:textId="77777777" w:rsidR="005C22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5C22AA" w14:paraId="51B918D2" w14:textId="77777777" w:rsidTr="005C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CF12A4E" w14:textId="77777777" w:rsidR="005C22AA" w:rsidRDefault="00000000">
            <w:r>
              <w:t>제품명</w:t>
            </w:r>
          </w:p>
        </w:tc>
        <w:tc>
          <w:tcPr>
            <w:tcW w:w="4968" w:type="dxa"/>
          </w:tcPr>
          <w:p w14:paraId="0AF0C4C3" w14:textId="77777777" w:rsidR="005C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히즈빈스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콜드브루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스페셜티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게이샤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오리지널</w:t>
            </w:r>
            <w:r>
              <w:rPr>
                <w:lang w:eastAsia="ko-KR"/>
              </w:rPr>
              <w:t xml:space="preserve"> 40ml×12</w:t>
            </w:r>
            <w:r>
              <w:rPr>
                <w:lang w:eastAsia="ko-KR"/>
              </w:rPr>
              <w:t>팩</w:t>
            </w:r>
          </w:p>
        </w:tc>
      </w:tr>
      <w:tr w:rsidR="005C22AA" w14:paraId="34FDD0E8" w14:textId="77777777" w:rsidTr="005C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4FA2208" w14:textId="77777777" w:rsidR="005C22AA" w:rsidRDefault="00000000">
            <w:r>
              <w:t>내용량</w:t>
            </w:r>
          </w:p>
        </w:tc>
        <w:tc>
          <w:tcPr>
            <w:tcW w:w="4968" w:type="dxa"/>
          </w:tcPr>
          <w:p w14:paraId="4AF85C68" w14:textId="77777777" w:rsidR="005C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40ml×12</w:t>
            </w:r>
            <w:r>
              <w:t>팩</w:t>
            </w:r>
            <w:r>
              <w:t xml:space="preserve"> (</w:t>
            </w:r>
            <w:r>
              <w:t>총</w:t>
            </w:r>
            <w:r>
              <w:t xml:space="preserve"> 480ml)</w:t>
            </w:r>
          </w:p>
        </w:tc>
      </w:tr>
      <w:tr w:rsidR="005C22AA" w14:paraId="5322F0B6" w14:textId="77777777" w:rsidTr="005C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84426EE" w14:textId="77777777" w:rsidR="005C22AA" w:rsidRDefault="00000000">
            <w:r>
              <w:t>가격</w:t>
            </w:r>
          </w:p>
        </w:tc>
        <w:tc>
          <w:tcPr>
            <w:tcW w:w="4968" w:type="dxa"/>
          </w:tcPr>
          <w:p w14:paraId="39963959" w14:textId="77777777" w:rsidR="005C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22,900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공식몰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배송비</w:t>
            </w:r>
            <w:r>
              <w:rPr>
                <w:lang w:eastAsia="ko-KR"/>
              </w:rPr>
              <w:t xml:space="preserve"> 3,000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/ 34,000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무료</w:t>
            </w:r>
            <w:r>
              <w:rPr>
                <w:lang w:eastAsia="ko-KR"/>
              </w:rPr>
              <w:t>)</w:t>
            </w:r>
          </w:p>
        </w:tc>
      </w:tr>
      <w:tr w:rsidR="005C22AA" w14:paraId="281254C3" w14:textId="77777777" w:rsidTr="005C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E7946BD" w14:textId="77777777" w:rsidR="005C22AA" w:rsidRDefault="00000000">
            <w:r>
              <w:t>원재료</w:t>
            </w:r>
          </w:p>
        </w:tc>
        <w:tc>
          <w:tcPr>
            <w:tcW w:w="4968" w:type="dxa"/>
          </w:tcPr>
          <w:p w14:paraId="0D9BAB96" w14:textId="77777777" w:rsidR="005C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스페셜티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아라비카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추출액</w:t>
            </w:r>
            <w:r>
              <w:rPr>
                <w:lang w:eastAsia="ko-KR"/>
              </w:rPr>
              <w:t xml:space="preserve"> 100% [</w:t>
            </w:r>
            <w:r>
              <w:rPr>
                <w:lang w:eastAsia="ko-KR"/>
              </w:rPr>
              <w:t>고형분</w:t>
            </w:r>
            <w:r>
              <w:rPr>
                <w:lang w:eastAsia="ko-KR"/>
              </w:rPr>
              <w:t xml:space="preserve"> 4%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정제수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볶은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커피</w:t>
            </w:r>
            <w:r>
              <w:rPr>
                <w:lang w:eastAsia="ko-KR"/>
              </w:rPr>
              <w:t xml:space="preserve"> 17.1% (</w:t>
            </w:r>
            <w:r>
              <w:rPr>
                <w:lang w:eastAsia="ko-KR"/>
              </w:rPr>
              <w:t>에티오피아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게이샤</w:t>
            </w:r>
            <w:r>
              <w:rPr>
                <w:lang w:eastAsia="ko-KR"/>
              </w:rPr>
              <w:t xml:space="preserve"> G1 50%, G2 50%)]</w:t>
            </w:r>
          </w:p>
        </w:tc>
      </w:tr>
      <w:tr w:rsidR="005C22AA" w14:paraId="52131188" w14:textId="77777777" w:rsidTr="005C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24A8A50" w14:textId="77777777" w:rsidR="005C22AA" w:rsidRDefault="00000000">
            <w:r>
              <w:t>영양성분</w:t>
            </w:r>
            <w:r>
              <w:t xml:space="preserve"> (1</w:t>
            </w:r>
            <w:r>
              <w:t>팩</w:t>
            </w:r>
            <w:r>
              <w:t xml:space="preserve"> 40ml </w:t>
            </w:r>
            <w:r>
              <w:t>기준</w:t>
            </w:r>
            <w:r>
              <w:t>)</w:t>
            </w:r>
          </w:p>
        </w:tc>
        <w:tc>
          <w:tcPr>
            <w:tcW w:w="4968" w:type="dxa"/>
          </w:tcPr>
          <w:p w14:paraId="60A91838" w14:textId="77777777" w:rsidR="005C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7kcal / </w:t>
            </w:r>
            <w:r>
              <w:rPr>
                <w:lang w:eastAsia="ko-KR"/>
              </w:rPr>
              <w:t>나트륨</w:t>
            </w:r>
            <w:r>
              <w:rPr>
                <w:lang w:eastAsia="ko-KR"/>
              </w:rPr>
              <w:t xml:space="preserve"> 0mg / </w:t>
            </w:r>
            <w:r>
              <w:rPr>
                <w:lang w:eastAsia="ko-KR"/>
              </w:rPr>
              <w:t>탄수화물</w:t>
            </w:r>
            <w:r>
              <w:rPr>
                <w:lang w:eastAsia="ko-KR"/>
              </w:rPr>
              <w:t xml:space="preserve"> 1g / </w:t>
            </w:r>
            <w:r>
              <w:rPr>
                <w:lang w:eastAsia="ko-KR"/>
              </w:rPr>
              <w:t>당류</w:t>
            </w:r>
            <w:r>
              <w:rPr>
                <w:lang w:eastAsia="ko-KR"/>
              </w:rPr>
              <w:t xml:space="preserve"> 0g / </w:t>
            </w:r>
            <w:r>
              <w:rPr>
                <w:lang w:eastAsia="ko-KR"/>
              </w:rPr>
              <w:t>지방</w:t>
            </w:r>
            <w:r>
              <w:rPr>
                <w:lang w:eastAsia="ko-KR"/>
              </w:rPr>
              <w:t xml:space="preserve"> 0g / </w:t>
            </w: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0g</w:t>
            </w:r>
          </w:p>
        </w:tc>
      </w:tr>
      <w:tr w:rsidR="005C22AA" w14:paraId="116C1C88" w14:textId="77777777" w:rsidTr="005C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0946B8B" w14:textId="77777777" w:rsidR="005C22AA" w:rsidRDefault="00000000">
            <w:r>
              <w:t>카페인</w:t>
            </w:r>
          </w:p>
        </w:tc>
        <w:tc>
          <w:tcPr>
            <w:tcW w:w="4968" w:type="dxa"/>
          </w:tcPr>
          <w:p w14:paraId="18EE84DF" w14:textId="77777777" w:rsidR="005C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고카페인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어린이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임산부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카페인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민감자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섭취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주의</w:t>
            </w:r>
            <w:r>
              <w:rPr>
                <w:lang w:eastAsia="ko-KR"/>
              </w:rPr>
              <w:t>)</w:t>
            </w:r>
          </w:p>
        </w:tc>
      </w:tr>
      <w:tr w:rsidR="005C22AA" w14:paraId="6EB43B49" w14:textId="77777777" w:rsidTr="005C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B8F45C0" w14:textId="77777777" w:rsidR="005C22AA" w:rsidRDefault="00000000">
            <w:r>
              <w:t>식품유형</w:t>
            </w:r>
          </w:p>
        </w:tc>
        <w:tc>
          <w:tcPr>
            <w:tcW w:w="4968" w:type="dxa"/>
          </w:tcPr>
          <w:p w14:paraId="4273C75E" w14:textId="77777777" w:rsidR="005C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커피</w:t>
            </w:r>
          </w:p>
        </w:tc>
      </w:tr>
      <w:tr w:rsidR="005C22AA" w14:paraId="55804B5A" w14:textId="77777777" w:rsidTr="005C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3534D11" w14:textId="77777777" w:rsidR="005C22AA" w:rsidRDefault="00000000">
            <w:r>
              <w:t>품목보고번호</w:t>
            </w:r>
          </w:p>
        </w:tc>
        <w:tc>
          <w:tcPr>
            <w:tcW w:w="4968" w:type="dxa"/>
          </w:tcPr>
          <w:p w14:paraId="7DC04E14" w14:textId="77777777" w:rsidR="005C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2015032078573</w:t>
            </w:r>
          </w:p>
        </w:tc>
      </w:tr>
      <w:tr w:rsidR="005C22AA" w14:paraId="191E5B93" w14:textId="77777777" w:rsidTr="005C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5D79FBA" w14:textId="77777777" w:rsidR="005C22AA" w:rsidRDefault="00000000">
            <w:r>
              <w:t>제조사</w:t>
            </w:r>
          </w:p>
        </w:tc>
        <w:tc>
          <w:tcPr>
            <w:tcW w:w="4968" w:type="dxa"/>
          </w:tcPr>
          <w:p w14:paraId="2C1768DB" w14:textId="77777777" w:rsidR="005C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연두커피인터내셔날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경기도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김포시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통진읍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월하로</w:t>
            </w:r>
            <w:r>
              <w:rPr>
                <w:lang w:eastAsia="ko-KR"/>
              </w:rPr>
              <w:t xml:space="preserve"> 586-142</w:t>
            </w:r>
          </w:p>
        </w:tc>
      </w:tr>
      <w:tr w:rsidR="005C22AA" w14:paraId="6A338C1C" w14:textId="77777777" w:rsidTr="005C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CABCADA" w14:textId="77777777" w:rsidR="005C22AA" w:rsidRDefault="00000000">
            <w:r>
              <w:t>판매원</w:t>
            </w:r>
          </w:p>
        </w:tc>
        <w:tc>
          <w:tcPr>
            <w:tcW w:w="4968" w:type="dxa"/>
          </w:tcPr>
          <w:p w14:paraId="2591ECBB" w14:textId="77777777" w:rsidR="005C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향기내는사람들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경북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포항시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북구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흥해읍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삼흥로</w:t>
            </w:r>
            <w:r>
              <w:rPr>
                <w:lang w:eastAsia="ko-KR"/>
              </w:rPr>
              <w:t>502</w:t>
            </w:r>
            <w:r>
              <w:rPr>
                <w:lang w:eastAsia="ko-KR"/>
              </w:rPr>
              <w:t>번길</w:t>
            </w:r>
            <w:r>
              <w:rPr>
                <w:lang w:eastAsia="ko-KR"/>
              </w:rPr>
              <w:t xml:space="preserve"> 46-8</w:t>
            </w:r>
          </w:p>
        </w:tc>
      </w:tr>
      <w:tr w:rsidR="005C22AA" w14:paraId="35C67C17" w14:textId="77777777" w:rsidTr="005C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69307A1" w14:textId="77777777" w:rsidR="005C22AA" w:rsidRDefault="00000000">
            <w:r>
              <w:t>보관방법</w:t>
            </w:r>
          </w:p>
        </w:tc>
        <w:tc>
          <w:tcPr>
            <w:tcW w:w="4968" w:type="dxa"/>
          </w:tcPr>
          <w:p w14:paraId="6198962F" w14:textId="77777777" w:rsidR="005C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직사광선을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서늘한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냉장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보관</w:t>
            </w:r>
          </w:p>
        </w:tc>
      </w:tr>
      <w:tr w:rsidR="005C22AA" w14:paraId="335B3E4D" w14:textId="77777777" w:rsidTr="005C22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A93513B" w14:textId="77777777" w:rsidR="005C22AA" w:rsidRDefault="00000000">
            <w:r>
              <w:t>유통기한</w:t>
            </w:r>
          </w:p>
        </w:tc>
        <w:tc>
          <w:tcPr>
            <w:tcW w:w="4968" w:type="dxa"/>
          </w:tcPr>
          <w:p w14:paraId="209FF3DE" w14:textId="77777777" w:rsidR="005C22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제품</w:t>
            </w:r>
            <w:r>
              <w:t xml:space="preserve"> </w:t>
            </w:r>
            <w:r>
              <w:t>상단</w:t>
            </w:r>
            <w:r>
              <w:t xml:space="preserve"> </w:t>
            </w:r>
            <w:r>
              <w:t>표기일까지</w:t>
            </w:r>
          </w:p>
        </w:tc>
      </w:tr>
      <w:tr w:rsidR="005C22AA" w14:paraId="035F0500" w14:textId="77777777" w:rsidTr="005C2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E71E1B8" w14:textId="77777777" w:rsidR="005C22AA" w:rsidRDefault="00000000">
            <w:r>
              <w:t>인증</w:t>
            </w:r>
          </w:p>
        </w:tc>
        <w:tc>
          <w:tcPr>
            <w:tcW w:w="4968" w:type="dxa"/>
          </w:tcPr>
          <w:p w14:paraId="01ED3035" w14:textId="77777777" w:rsidR="005C22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HACCP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자가품질검사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발행번호</w:t>
            </w:r>
            <w:r>
              <w:rPr>
                <w:lang w:eastAsia="ko-KR"/>
              </w:rPr>
              <w:t xml:space="preserve"> R20201029-0031</w:t>
            </w:r>
          </w:p>
        </w:tc>
      </w:tr>
    </w:tbl>
    <w:p w14:paraId="6F4F76C3" w14:textId="77777777" w:rsidR="005C22AA" w:rsidRDefault="00000000">
      <w:pPr>
        <w:pStyle w:val="21"/>
        <w:rPr>
          <w:lang w:eastAsia="ko-KR"/>
        </w:rPr>
      </w:pPr>
      <w:r>
        <w:rPr>
          <w:lang w:eastAsia="ko-KR"/>
        </w:rPr>
        <w:t>[FAQ]</w:t>
      </w:r>
    </w:p>
    <w:p w14:paraId="568C1CA8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Q. </w:t>
      </w:r>
      <w:r>
        <w:rPr>
          <w:lang w:eastAsia="ko-KR"/>
        </w:rPr>
        <w:t>희석</w:t>
      </w:r>
      <w:r>
        <w:rPr>
          <w:lang w:eastAsia="ko-KR"/>
        </w:rPr>
        <w:t xml:space="preserve"> </w:t>
      </w:r>
      <w:r>
        <w:rPr>
          <w:lang w:eastAsia="ko-KR"/>
        </w:rPr>
        <w:t>비율은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되나요</w:t>
      </w:r>
      <w:r>
        <w:rPr>
          <w:lang w:eastAsia="ko-KR"/>
        </w:rPr>
        <w:t>?</w:t>
      </w:r>
    </w:p>
    <w:p w14:paraId="58343AF6" w14:textId="77777777" w:rsidR="005C22AA" w:rsidRDefault="00000000">
      <w:pPr>
        <w:rPr>
          <w:lang w:eastAsia="ko-KR"/>
        </w:rPr>
      </w:pPr>
      <w:r>
        <w:rPr>
          <w:lang w:eastAsia="ko-KR"/>
        </w:rPr>
        <w:t>A. 아메리카노는 물 200ml에 파우치 2개, 카페라떼는 우유 150ml에 파우치 2개를 권장합니다. 취향에 따라 양을 조절해 즐기세요.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66C6D8B7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Q. </w:t>
      </w:r>
      <w:r>
        <w:rPr>
          <w:lang w:eastAsia="ko-KR"/>
        </w:rPr>
        <w:t>뜨겁게도</w:t>
      </w:r>
      <w:r>
        <w:rPr>
          <w:lang w:eastAsia="ko-KR"/>
        </w:rPr>
        <w:t xml:space="preserve"> </w:t>
      </w:r>
      <w:r>
        <w:rPr>
          <w:lang w:eastAsia="ko-KR"/>
        </w:rPr>
        <w:t>마실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</w:p>
    <w:p w14:paraId="7574CD27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네</w:t>
      </w:r>
      <w:r>
        <w:rPr>
          <w:lang w:eastAsia="ko-KR"/>
        </w:rPr>
        <w:t xml:space="preserve">, </w:t>
      </w:r>
      <w:r>
        <w:rPr>
          <w:lang w:eastAsia="ko-KR"/>
        </w:rPr>
        <w:t>따뜻한</w:t>
      </w:r>
      <w:r>
        <w:rPr>
          <w:lang w:eastAsia="ko-KR"/>
        </w:rPr>
        <w:t xml:space="preserve"> </w:t>
      </w:r>
      <w:r>
        <w:rPr>
          <w:lang w:eastAsia="ko-KR"/>
        </w:rPr>
        <w:t>물에</w:t>
      </w:r>
      <w:r>
        <w:rPr>
          <w:lang w:eastAsia="ko-KR"/>
        </w:rPr>
        <w:t xml:space="preserve"> </w:t>
      </w:r>
      <w:r>
        <w:rPr>
          <w:lang w:eastAsia="ko-KR"/>
        </w:rPr>
        <w:t>희석하여</w:t>
      </w:r>
      <w:r>
        <w:rPr>
          <w:lang w:eastAsia="ko-KR"/>
        </w:rPr>
        <w:t xml:space="preserve"> </w:t>
      </w:r>
      <w:r>
        <w:rPr>
          <w:lang w:eastAsia="ko-KR"/>
        </w:rPr>
        <w:t>핫</w:t>
      </w:r>
      <w:r>
        <w:rPr>
          <w:lang w:eastAsia="ko-KR"/>
        </w:rPr>
        <w:t xml:space="preserve"> </w:t>
      </w:r>
      <w:r>
        <w:rPr>
          <w:lang w:eastAsia="ko-KR"/>
        </w:rPr>
        <w:t>콜드브루로</w:t>
      </w:r>
      <w:r>
        <w:rPr>
          <w:lang w:eastAsia="ko-KR"/>
        </w:rPr>
        <w:t xml:space="preserve"> </w:t>
      </w:r>
      <w:r>
        <w:rPr>
          <w:lang w:eastAsia="ko-KR"/>
        </w:rPr>
        <w:t>즐기실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CEF47DB" w14:textId="77777777" w:rsidR="005C22AA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Q. </w:t>
      </w:r>
      <w:r>
        <w:rPr>
          <w:lang w:eastAsia="ko-KR"/>
        </w:rPr>
        <w:t>배송은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걸리나요</w:t>
      </w:r>
      <w:r>
        <w:rPr>
          <w:lang w:eastAsia="ko-KR"/>
        </w:rPr>
        <w:t>?</w:t>
      </w:r>
    </w:p>
    <w:p w14:paraId="22A46B9C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월</w:t>
      </w:r>
      <w:r>
        <w:rPr>
          <w:lang w:eastAsia="ko-KR"/>
        </w:rPr>
        <w:t>~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오전</w:t>
      </w:r>
      <w:r>
        <w:rPr>
          <w:lang w:eastAsia="ko-KR"/>
        </w:rPr>
        <w:t xml:space="preserve"> 9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>·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물량에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2~3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,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2~5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수령합니다</w:t>
      </w:r>
      <w:r>
        <w:rPr>
          <w:lang w:eastAsia="ko-KR"/>
        </w:rPr>
        <w:t>. (</w:t>
      </w:r>
      <w:r>
        <w:rPr>
          <w:lang w:eastAsia="ko-KR"/>
        </w:rPr>
        <w:t>롯데택배</w:t>
      </w:r>
      <w:r>
        <w:rPr>
          <w:lang w:eastAsia="ko-KR"/>
        </w:rPr>
        <w:t xml:space="preserve">, </w:t>
      </w:r>
      <w:r>
        <w:rPr>
          <w:lang w:eastAsia="ko-KR"/>
        </w:rPr>
        <w:t>공식몰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18C10B5A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Q. </w:t>
      </w:r>
      <w:r>
        <w:rPr>
          <w:lang w:eastAsia="ko-KR"/>
        </w:rPr>
        <w:t>교환</w:t>
      </w:r>
      <w:r>
        <w:rPr>
          <w:lang w:eastAsia="ko-KR"/>
        </w:rPr>
        <w:t>/</w:t>
      </w:r>
      <w:r>
        <w:rPr>
          <w:lang w:eastAsia="ko-KR"/>
        </w:rPr>
        <w:t>반품은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하나요</w:t>
      </w:r>
      <w:r>
        <w:rPr>
          <w:lang w:eastAsia="ko-KR"/>
        </w:rPr>
        <w:t>?</w:t>
      </w:r>
    </w:p>
    <w:p w14:paraId="40DD40B4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반품</w:t>
      </w:r>
      <w:r>
        <w:rPr>
          <w:lang w:eastAsia="ko-KR"/>
        </w:rPr>
        <w:t xml:space="preserve">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r>
        <w:rPr>
          <w:lang w:eastAsia="ko-KR"/>
        </w:rPr>
        <w:t>도착분에</w:t>
      </w:r>
      <w:r>
        <w:rPr>
          <w:lang w:eastAsia="ko-KR"/>
        </w:rPr>
        <w:t xml:space="preserve"> </w:t>
      </w:r>
      <w:r>
        <w:rPr>
          <w:lang w:eastAsia="ko-KR"/>
        </w:rPr>
        <w:t>한해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 xml:space="preserve">.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>/</w:t>
      </w:r>
      <w:r>
        <w:rPr>
          <w:lang w:eastAsia="ko-KR"/>
        </w:rPr>
        <w:t>반품</w:t>
      </w:r>
      <w:r>
        <w:rPr>
          <w:lang w:eastAsia="ko-KR"/>
        </w:rPr>
        <w:t>/</w:t>
      </w:r>
      <w:r>
        <w:rPr>
          <w:lang w:eastAsia="ko-KR"/>
        </w:rPr>
        <w:t>환불이</w:t>
      </w:r>
      <w:r>
        <w:rPr>
          <w:lang w:eastAsia="ko-KR"/>
        </w:rPr>
        <w:t xml:space="preserve"> </w:t>
      </w:r>
      <w:r>
        <w:rPr>
          <w:lang w:eastAsia="ko-KR"/>
        </w:rPr>
        <w:t>불가합니다</w:t>
      </w:r>
      <w:r>
        <w:rPr>
          <w:lang w:eastAsia="ko-KR"/>
        </w:rPr>
        <w:t>.</w:t>
      </w:r>
    </w:p>
    <w:p w14:paraId="03081E66" w14:textId="77777777" w:rsidR="005C22AA" w:rsidRDefault="00000000">
      <w:pPr>
        <w:pStyle w:val="21"/>
      </w:pPr>
      <w:r>
        <w:t>[</w:t>
      </w:r>
      <w:r>
        <w:t>이미지</w:t>
      </w:r>
      <w:r>
        <w:t>·</w:t>
      </w:r>
      <w:r>
        <w:t>그래픽</w:t>
      </w:r>
      <w:r>
        <w:t xml:space="preserve"> </w:t>
      </w:r>
      <w:r>
        <w:t>지시</w:t>
      </w:r>
      <w:r>
        <w:t>]</w:t>
      </w:r>
    </w:p>
    <w:p w14:paraId="6982DCD5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: </w:t>
      </w:r>
      <w:r>
        <w:rPr>
          <w:lang w:eastAsia="ko-KR"/>
        </w:rPr>
        <w:t>깔끔한</w:t>
      </w:r>
      <w:r>
        <w:rPr>
          <w:lang w:eastAsia="ko-KR"/>
        </w:rPr>
        <w:t xml:space="preserve"> 2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 xml:space="preserve">, </w:t>
      </w:r>
      <w:r>
        <w:rPr>
          <w:lang w:eastAsia="ko-KR"/>
        </w:rPr>
        <w:t>딥그린</w:t>
      </w:r>
      <w:r>
        <w:rPr>
          <w:lang w:eastAsia="ko-KR"/>
        </w:rPr>
        <w:t xml:space="preserve">(#22442A) </w:t>
      </w:r>
      <w:r>
        <w:rPr>
          <w:lang w:eastAsia="ko-KR"/>
        </w:rPr>
        <w:t>헤더</w:t>
      </w:r>
      <w:r>
        <w:rPr>
          <w:lang w:eastAsia="ko-KR"/>
        </w:rPr>
        <w:t>.</w:t>
      </w:r>
    </w:p>
    <w:p w14:paraId="5C5ED6E8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FAQ: </w:t>
      </w:r>
      <w:r>
        <w:rPr>
          <w:lang w:eastAsia="ko-KR"/>
        </w:rPr>
        <w:t>아코디언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카드형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>.</w:t>
      </w:r>
    </w:p>
    <w:p w14:paraId="3D6778F8" w14:textId="77777777" w:rsidR="005C22AA" w:rsidRDefault="00000000">
      <w:pPr>
        <w:pStyle w:val="a0"/>
      </w:pPr>
      <w:r>
        <w:t>하단</w:t>
      </w:r>
      <w:r>
        <w:t xml:space="preserve">: </w:t>
      </w:r>
      <w:r>
        <w:t>브랜드</w:t>
      </w:r>
      <w:r>
        <w:t xml:space="preserve"> </w:t>
      </w:r>
      <w:r>
        <w:t>로고</w:t>
      </w:r>
      <w:r>
        <w:t xml:space="preserve"> + "World Changing Coffee, HISBEANS" </w:t>
      </w:r>
      <w:r>
        <w:t>슬로건</w:t>
      </w:r>
      <w:r>
        <w:t xml:space="preserve"> + </w:t>
      </w:r>
      <w:r>
        <w:t>고객센터</w:t>
      </w:r>
      <w:r>
        <w:t xml:space="preserve"> </w:t>
      </w:r>
      <w:r>
        <w:t>연락처</w:t>
      </w:r>
      <w:r>
        <w:t xml:space="preserve"> (</w:t>
      </w:r>
      <w:r>
        <w:t>공식몰</w:t>
      </w:r>
      <w:r>
        <w:t xml:space="preserve"> </w:t>
      </w:r>
      <w:r>
        <w:t>링크</w:t>
      </w:r>
      <w:r>
        <w:t xml:space="preserve"> QR).</w:t>
      </w:r>
    </w:p>
    <w:p w14:paraId="45989125" w14:textId="77777777" w:rsidR="005C22AA" w:rsidRDefault="00000000">
      <w:pPr>
        <w:pStyle w:val="21"/>
      </w:pPr>
      <w:r>
        <w:t>[</w:t>
      </w:r>
      <w:r>
        <w:t>표기</w:t>
      </w:r>
      <w:r>
        <w:t xml:space="preserve"> </w:t>
      </w:r>
      <w:r>
        <w:t>근거</w:t>
      </w:r>
      <w:r>
        <w:t>]</w:t>
      </w:r>
    </w:p>
    <w:p w14:paraId="0905041F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: </w:t>
      </w:r>
      <w:r>
        <w:rPr>
          <w:lang w:eastAsia="ko-KR"/>
        </w:rPr>
        <w:t>공식몰</w:t>
      </w:r>
      <w:r>
        <w:rPr>
          <w:lang w:eastAsia="ko-KR"/>
        </w:rPr>
        <w:t>, PDF</w:t>
      </w:r>
    </w:p>
    <w:p w14:paraId="207BDE46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판매원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: 2026-09-14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</w:p>
    <w:p w14:paraId="4B0AE212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HACCP: </w:t>
      </w:r>
      <w:r>
        <w:rPr>
          <w:lang w:eastAsia="ko-KR"/>
        </w:rPr>
        <w:t>공식몰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(</w:t>
      </w:r>
      <w:r>
        <w:rPr>
          <w:lang w:eastAsia="ko-KR"/>
        </w:rPr>
        <w:t>인증서</w:t>
      </w:r>
      <w:r>
        <w:rPr>
          <w:lang w:eastAsia="ko-KR"/>
        </w:rPr>
        <w:t xml:space="preserve"> 2</w:t>
      </w:r>
      <w:r>
        <w:rPr>
          <w:lang w:eastAsia="ko-KR"/>
        </w:rPr>
        <w:t>종</w:t>
      </w:r>
      <w:r>
        <w:rPr>
          <w:lang w:eastAsia="ko-KR"/>
        </w:rPr>
        <w:t xml:space="preserve"> 2026-10-29~2029-10-28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>)</w:t>
      </w:r>
    </w:p>
    <w:p w14:paraId="7B8FA0AE" w14:textId="77777777" w:rsidR="005C22AA" w:rsidRDefault="00000000">
      <w:pPr>
        <w:pStyle w:val="a0"/>
      </w:pPr>
      <w:r>
        <w:t>자가품질검사</w:t>
      </w:r>
      <w:r>
        <w:t xml:space="preserve">: </w:t>
      </w:r>
      <w:r>
        <w:t>공식몰</w:t>
      </w:r>
    </w:p>
    <w:p w14:paraId="501432BD" w14:textId="77777777" w:rsidR="005C22AA" w:rsidRDefault="00000000">
      <w:pPr>
        <w:pStyle w:val="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</w:t>
      </w:r>
      <w:r>
        <w:rPr>
          <w:lang w:eastAsia="ko-KR"/>
        </w:rPr>
        <w:t>인스브룩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]</w:t>
      </w:r>
    </w:p>
    <w:p w14:paraId="31EB5C58" w14:textId="77777777" w:rsidR="005C22AA" w:rsidRDefault="00000000">
      <w:pPr>
        <w:pStyle w:val="a0"/>
      </w:pPr>
      <w:r>
        <w:t>카페인</w:t>
      </w:r>
      <w:r>
        <w:t xml:space="preserve"> </w:t>
      </w:r>
      <w:r>
        <w:t>함량</w:t>
      </w:r>
      <w:r>
        <w:t xml:space="preserve"> mg </w:t>
      </w:r>
      <w:r>
        <w:t>수치</w:t>
      </w:r>
    </w:p>
    <w:p w14:paraId="2D427416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PDF 86.5mg/</w:t>
      </w:r>
      <w:r>
        <w:rPr>
          <w:lang w:eastAsia="ko-KR"/>
        </w:rPr>
        <w:t>팩</w:t>
      </w:r>
      <w:r>
        <w:rPr>
          <w:lang w:eastAsia="ko-KR"/>
        </w:rPr>
        <w:t>·</w:t>
      </w:r>
      <w:r>
        <w:rPr>
          <w:lang w:eastAsia="ko-KR"/>
        </w:rPr>
        <w:t>총</w:t>
      </w:r>
      <w:r>
        <w:rPr>
          <w:lang w:eastAsia="ko-KR"/>
        </w:rPr>
        <w:t xml:space="preserve"> 1,038mg vs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91mg/</w:t>
      </w:r>
      <w:r>
        <w:rPr>
          <w:lang w:eastAsia="ko-KR"/>
        </w:rPr>
        <w:t>팩</w:t>
      </w:r>
      <w:r>
        <w:rPr>
          <w:lang w:eastAsia="ko-KR"/>
        </w:rPr>
        <w:t>·</w:t>
      </w:r>
      <w:r>
        <w:rPr>
          <w:lang w:eastAsia="ko-KR"/>
        </w:rPr>
        <w:t>총</w:t>
      </w:r>
      <w:r>
        <w:rPr>
          <w:lang w:eastAsia="ko-KR"/>
        </w:rPr>
        <w:t xml:space="preserve"> 1,092mg vs </w:t>
      </w:r>
      <w:r>
        <w:rPr>
          <w:lang w:eastAsia="ko-KR"/>
        </w:rPr>
        <w:t>공식몰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696C3AD8" w14:textId="77777777" w:rsidR="005C22AA" w:rsidRDefault="00000000">
      <w:pPr>
        <w:rPr>
          <w:lang w:eastAsia="ko-KR"/>
        </w:rPr>
      </w:pPr>
      <w:r>
        <w:rPr>
          <w:lang w:eastAsia="ko-KR"/>
        </w:rPr>
        <w:t>→ 식품 표시기준상 "고카페인 함유" 표시 시 총카페인 함량(mg)을 함께 표시해야 하므로 mg 미표기로는 진행 불가. 제조사업본부에서 현행 제품 기준 수치 확정 필수.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81A5BEA" w14:textId="77777777" w:rsidR="005C22AA" w:rsidRDefault="00000000">
      <w:pPr>
        <w:pStyle w:val="a0"/>
      </w:pPr>
      <w:r>
        <w:t>총</w:t>
      </w:r>
      <w:r>
        <w:t xml:space="preserve"> </w:t>
      </w:r>
      <w:r>
        <w:t>칼로리</w:t>
      </w:r>
    </w:p>
    <w:p w14:paraId="26450BFB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공식몰에 총 48kcal와 팩당 7kcal 병기 (12팩이면 84kcal) + 박스 사진은 "480ml(총 120kcal)" 표기 → 세 값 모두 불일치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41E96C48" w14:textId="77777777" w:rsidR="005C22AA" w:rsidRDefault="00000000">
      <w:pPr>
        <w:rPr>
          <w:lang w:eastAsia="ko-KR"/>
        </w:rPr>
      </w:pPr>
      <w:r>
        <w:rPr>
          <w:lang w:eastAsia="ko-KR"/>
        </w:rPr>
        <w:t>→ 확정 전까지 본문·아이콘에 칼로리 표기하지 않음. 영양성분표(상품정보 표)도 확정 수치로 교체 필요.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32EBE6AA" w14:textId="77777777" w:rsidR="005C22AA" w:rsidRDefault="00000000">
      <w:pPr>
        <w:pStyle w:val="a0"/>
      </w:pPr>
      <w:r>
        <w:t>희석</w:t>
      </w:r>
      <w:r>
        <w:t xml:space="preserve"> </w:t>
      </w:r>
      <w:r>
        <w:t>비율</w:t>
      </w:r>
      <w:r>
        <w:t xml:space="preserve"> (ml </w:t>
      </w:r>
      <w:r>
        <w:t>단위</w:t>
      </w:r>
      <w:r>
        <w:t>)</w:t>
      </w:r>
    </w:p>
    <w:p w14:paraId="1EFCDFCD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[해결] 기존 상세페이지 Recipe 섹션 수치 반영 (물 200ml/우유 150ml/탄산수 200ml + 파우치 2개, 아포가토 1개)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66227F5B" w14:textId="77777777" w:rsidR="005C22AA" w:rsidRDefault="00000000">
      <w:pPr>
        <w:rPr>
          <w:lang w:eastAsia="ko-KR"/>
        </w:rPr>
      </w:pPr>
      <w:r>
        <w:rPr>
          <w:lang w:eastAsia="ko-KR"/>
        </w:rPr>
        <w:t>→ 레시피가 2팩 기준이므로 1팩 기준 안내가 필요하면 별도 확인.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547CB5A0" w14:textId="77777777" w:rsidR="005C22AA" w:rsidRDefault="00000000">
      <w:pPr>
        <w:pStyle w:val="a0"/>
      </w:pPr>
      <w:r>
        <w:t>특허</w:t>
      </w:r>
      <w:r>
        <w:t xml:space="preserve"> </w:t>
      </w:r>
      <w:r>
        <w:t>번호</w:t>
      </w:r>
    </w:p>
    <w:p w14:paraId="4F50A6B9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[해결] 특허증 확보: 제10-2144655호 「단맛을 강화시킨 커피 제조방법」 — 바이패스 추출 특허 근거는 없음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6418DAC0" w14:textId="77777777" w:rsidR="005C22AA" w:rsidRDefault="00000000">
      <w:pPr>
        <w:rPr>
          <w:lang w:eastAsia="ko-KR"/>
        </w:rPr>
      </w:pPr>
      <w:r>
        <w:rPr>
          <w:lang w:eastAsia="ko-KR"/>
        </w:rPr>
        <w:t>→ 특허 표현은 '단맛 강화 커피 제조방법'(웰던 로스팅)에만 사용. 특허증 사본 첨부(발명자 개인 주소는 가림 처리).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288CE5E5" w14:textId="77777777" w:rsidR="005C22AA" w:rsidRDefault="00000000">
      <w:pPr>
        <w:pStyle w:val="a0"/>
      </w:pPr>
      <w:r>
        <w:t>시험성적서</w:t>
      </w:r>
      <w:r>
        <w:t xml:space="preserve"> </w:t>
      </w:r>
      <w:r>
        <w:t>원본</w:t>
      </w:r>
      <w:r>
        <w:t xml:space="preserve"> </w:t>
      </w:r>
      <w:r>
        <w:t>파일</w:t>
      </w:r>
    </w:p>
    <w:p w14:paraId="405C5C7B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자가품질검사</w:t>
      </w:r>
      <w:r>
        <w:rPr>
          <w:lang w:eastAsia="ko-KR"/>
        </w:rPr>
        <w:t xml:space="preserve"> </w:t>
      </w:r>
      <w:r>
        <w:rPr>
          <w:lang w:eastAsia="ko-KR"/>
        </w:rPr>
        <w:t>발행번호</w:t>
      </w:r>
      <w:r>
        <w:rPr>
          <w:lang w:eastAsia="ko-KR"/>
        </w:rPr>
        <w:t xml:space="preserve"> R20201029-0031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공식몰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시험성적서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드라이브에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3254AFCE" w14:textId="77777777" w:rsidR="005C22AA" w:rsidRDefault="00000000">
      <w:pPr>
        <w:rPr>
          <w:lang w:eastAsia="ko-KR"/>
        </w:rPr>
      </w:pPr>
      <w:r>
        <w:rPr>
          <w:lang w:eastAsia="ko-KR"/>
        </w:rPr>
        <w:t>→ 받은 시험성적서 3건(게이샤블랜드 2014053307165 / 히즈빈스원두(케냐) 2014053307130 / 콜드브루 시그니처 2015032078519)은 모두 이 제품(품목보고번호 2015032078573)이 아님 → 상세페이지 증빙으로 사용 불가. 이 제품 성적서(R20201029-0031 또는 최신본) 별도 확보 필요.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75E9327F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스마트스토어</w:t>
      </w:r>
      <w:r>
        <w:rPr>
          <w:lang w:eastAsia="ko-KR"/>
        </w:rPr>
        <w:t xml:space="preserve"> </w:t>
      </w:r>
      <w:r>
        <w:rPr>
          <w:lang w:eastAsia="ko-KR"/>
        </w:rPr>
        <w:t>상품번호</w:t>
      </w:r>
      <w:r>
        <w:rPr>
          <w:lang w:eastAsia="ko-KR"/>
        </w:rPr>
        <w:t xml:space="preserve"> 5014257663</w:t>
      </w:r>
    </w:p>
    <w:p w14:paraId="0E4328FA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2026-10-26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라이브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벽</w:t>
      </w:r>
      <w:r>
        <w:rPr>
          <w:lang w:eastAsia="ko-KR"/>
        </w:rPr>
        <w:t>/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)</w:t>
      </w:r>
    </w:p>
    <w:p w14:paraId="4187B571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상품번호</w:t>
      </w:r>
      <w:r>
        <w:rPr>
          <w:lang w:eastAsia="ko-KR"/>
        </w:rPr>
        <w:t xml:space="preserve"> </w:t>
      </w:r>
      <w:r>
        <w:rPr>
          <w:lang w:eastAsia="ko-KR"/>
        </w:rPr>
        <w:t>표기하지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 xml:space="preserve">. </w:t>
      </w:r>
      <w:r>
        <w:rPr>
          <w:lang w:eastAsia="ko-KR"/>
        </w:rPr>
        <w:t>스마트스토어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0E4899DA" w14:textId="77777777" w:rsidR="005C22AA" w:rsidRDefault="00000000">
      <w:pPr>
        <w:pStyle w:val="a0"/>
      </w:pPr>
      <w:r>
        <w:t>볶은커피</w:t>
      </w:r>
      <w:r>
        <w:t xml:space="preserve"> </w:t>
      </w:r>
      <w:r>
        <w:t>비율</w:t>
      </w:r>
    </w:p>
    <w:p w14:paraId="124305F5" w14:textId="77777777" w:rsidR="005C22AA" w:rsidRDefault="00000000">
      <w:pPr>
        <w:pStyle w:val="a0"/>
      </w:pPr>
      <w:r>
        <w:t xml:space="preserve">PDF 16.9% vs </w:t>
      </w:r>
      <w:r>
        <w:t>공식몰</w:t>
      </w:r>
      <w:r>
        <w:t xml:space="preserve"> 17.1%</w:t>
      </w:r>
    </w:p>
    <w:p w14:paraId="30483F9A" w14:textId="77777777" w:rsidR="005C22AA" w:rsidRDefault="00000000">
      <w:pPr>
        <w:rPr>
          <w:lang w:eastAsia="ko-KR"/>
        </w:rPr>
      </w:pPr>
      <w:r>
        <w:rPr>
          <w:lang w:eastAsia="ko-KR"/>
        </w:rPr>
        <w:t>→ 공식몰 17.1%·G1/G2 50%·흥해읍 새 주소는 기존 상세페이지/PDF(16.9%·게이샤 100%·양덕로 주소)와 다름. 상세페이지는 실제 출고 제품 라벨과 일치해야 하므로 현행 박스·파우치 표시사항으로 최종 대조.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5EBCC83E" w14:textId="77777777" w:rsidR="005C22AA" w:rsidRDefault="00000000">
      <w:pPr>
        <w:pStyle w:val="a0"/>
      </w:pPr>
      <w:r>
        <w:t>오각맵</w:t>
      </w:r>
      <w:r>
        <w:t>(</w:t>
      </w:r>
      <w:r>
        <w:t>레이더</w:t>
      </w:r>
      <w:r>
        <w:t xml:space="preserve"> </w:t>
      </w:r>
      <w:r>
        <w:t>차트</w:t>
      </w:r>
      <w:r>
        <w:t xml:space="preserve">) </w:t>
      </w:r>
      <w:r>
        <w:t>수치</w:t>
      </w:r>
    </w:p>
    <w:p w14:paraId="0B5ACF70" w14:textId="77777777" w:rsidR="005C22AA" w:rsidRDefault="00000000">
      <w:pPr>
        <w:pStyle w:val="a0"/>
        <w:rPr>
          <w:lang w:eastAsia="ko-KR"/>
        </w:rPr>
      </w:pPr>
      <w:r>
        <w:rPr>
          <w:lang w:eastAsia="ko-KR"/>
        </w:rPr>
        <w:t>패키지·기존 상세페이지에 점수 없는 레이더 그래픽만 있음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p w14:paraId="35D4B828" w14:textId="77777777" w:rsidR="005C22AA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레이더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 + </w:t>
      </w:r>
      <w:r>
        <w:rPr>
          <w:lang w:eastAsia="ko-KR"/>
        </w:rPr>
        <w:t>서술형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.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3CA9A069" w14:textId="77777777" w:rsidR="005C22AA" w:rsidRDefault="00000000">
      <w:pPr>
        <w:rPr>
          <w:lang w:eastAsia="ko-KR"/>
        </w:rPr>
      </w:pPr>
      <w:r>
        <w:rPr>
          <w:lang w:eastAsia="ko-KR"/>
        </w:rPr>
        <w:t>총 예상 세로 길이: 약 13,500~15,000px — 브랜드 스토리 추가로 여유가 적음. 초과 시 06 페르소나 카드 4→3개, 03 원두 스토리 지도 일러스트 생략으로 축약 (15,000px 이내 준수)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</w:p>
    <w:sectPr w:rsidR="005C22A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537900">
    <w:abstractNumId w:val="8"/>
  </w:num>
  <w:num w:numId="2" w16cid:durableId="630356122">
    <w:abstractNumId w:val="6"/>
  </w:num>
  <w:num w:numId="3" w16cid:durableId="1792549054">
    <w:abstractNumId w:val="5"/>
  </w:num>
  <w:num w:numId="4" w16cid:durableId="474762679">
    <w:abstractNumId w:val="4"/>
  </w:num>
  <w:num w:numId="5" w16cid:durableId="1039357926">
    <w:abstractNumId w:val="7"/>
  </w:num>
  <w:num w:numId="6" w16cid:durableId="366368329">
    <w:abstractNumId w:val="3"/>
  </w:num>
  <w:num w:numId="7" w16cid:durableId="1943148359">
    <w:abstractNumId w:val="2"/>
  </w:num>
  <w:num w:numId="8" w16cid:durableId="1120224169">
    <w:abstractNumId w:val="1"/>
  </w:num>
  <w:num w:numId="9" w16cid:durableId="6690620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F73"/>
    <w:rsid w:val="0029639D"/>
    <w:rsid w:val="00326F90"/>
    <w:rsid w:val="005C22AA"/>
    <w:rsid w:val="00AA1D8D"/>
    <w:rsid w:val="00B47730"/>
    <w:rsid w:val="00CB0664"/>
    <w:rsid w:val="00F65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F7C9A"/>
  <w14:defaultImageDpi w14:val="300"/>
  <w15:docId w15:val="{838CA4CB-B30B-BC42-9B79-75C4E154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나은학</cp:lastModifiedBy>
  <cp:revision>2</cp:revision>
  <dcterms:created xsi:type="dcterms:W3CDTF">2013-12-23T23:15:00Z</dcterms:created>
  <dcterms:modified xsi:type="dcterms:W3CDTF">2026-10-28T02:37:00Z</dcterms:modified>
  <cp:category/>
</cp:coreProperties>
</file>