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히즈빈스 콜드브루 스페셜티 게이샤 오리지널 40ml×12팩</w:t>
        <w:br/>
        <w:t>상세페이지 제작 자료</w:t>
      </w:r>
    </w:p>
    <w:p>
      <w:r>
        <w:rPr>
          <w:b w:val="0"/>
        </w:rPr>
        <w:t>(주)향기내는사람들(히즈빈스) → 인스브룩크  |  요청 자료 12개 항목 순서대로 정리</w:t>
      </w:r>
    </w:p>
    <w:p>
      <w:pPr>
        <w:pStyle w:val="Heading1"/>
      </w:pPr>
      <w:r>
        <w:t>1. 제품 상세 정보 및 주요 특징</w:t>
      </w:r>
    </w:p>
    <w:tbl>
      <w:tblPr>
        <w:tblStyle w:val="TableGrid"/>
        <w:tblW w:type="auto" w:w="0"/>
        <w:tblLook w:firstColumn="1" w:firstRow="1" w:lastColumn="0" w:lastRow="0" w:noHBand="0" w:noVBand="1" w:val="04A0"/>
      </w:tblPr>
      <w:tblGrid>
        <w:gridCol w:w="4320"/>
        <w:gridCol w:w="4320"/>
      </w:tblGrid>
      <w:tr>
        <w:tc>
          <w:tcPr>
            <w:tcW w:type="dxa" w:w="4320"/>
          </w:tcPr>
          <w:p>
            <w:r>
              <w:rPr>
                <w:b/>
              </w:rPr>
              <w:t>제품명</w:t>
            </w:r>
          </w:p>
        </w:tc>
        <w:tc>
          <w:tcPr>
            <w:tcW w:type="dxa" w:w="4320"/>
          </w:tcPr>
          <w:p>
            <w:r>
              <w:t>히즈빈스 콜드브루 스페셜티 게이샤 오리지널</w:t>
            </w:r>
          </w:p>
        </w:tc>
      </w:tr>
      <w:tr>
        <w:tc>
          <w:tcPr>
            <w:tcW w:type="dxa" w:w="4320"/>
          </w:tcPr>
          <w:p>
            <w:r>
              <w:rPr>
                <w:b/>
              </w:rPr>
              <w:t>식품유형</w:t>
            </w:r>
          </w:p>
        </w:tc>
        <w:tc>
          <w:tcPr>
            <w:tcW w:type="dxa" w:w="4320"/>
          </w:tcPr>
          <w:p>
            <w:r>
              <w:t>커피</w:t>
            </w:r>
          </w:p>
        </w:tc>
      </w:tr>
      <w:tr>
        <w:tc>
          <w:tcPr>
            <w:tcW w:type="dxa" w:w="4320"/>
          </w:tcPr>
          <w:p>
            <w:r>
              <w:rPr>
                <w:b/>
              </w:rPr>
              <w:t>내용량</w:t>
            </w:r>
          </w:p>
        </w:tc>
        <w:tc>
          <w:tcPr>
            <w:tcW w:type="dxa" w:w="4320"/>
          </w:tcPr>
          <w:p>
            <w:r>
              <w:t>480ml (40ml × 12팩)</w:t>
            </w:r>
          </w:p>
        </w:tc>
      </w:tr>
      <w:tr>
        <w:tc>
          <w:tcPr>
            <w:tcW w:type="dxa" w:w="4320"/>
          </w:tcPr>
          <w:p>
            <w:r>
              <w:rPr>
                <w:b/>
              </w:rPr>
              <w:t>원재료 및 함량</w:t>
            </w:r>
          </w:p>
        </w:tc>
        <w:tc>
          <w:tcPr>
            <w:tcW w:type="dxa" w:w="4320"/>
          </w:tcPr>
          <w:p>
            <w:r>
              <w:t>스페셜티 등급 아라비카 추출액 100% [고형분 4% 이상, 정제수, 볶은커피 17.1% (에티오피아 게이샤 G1 50%, G2 50%)]</w:t>
            </w:r>
          </w:p>
        </w:tc>
      </w:tr>
      <w:tr>
        <w:tc>
          <w:tcPr>
            <w:tcW w:type="dxa" w:w="4320"/>
          </w:tcPr>
          <w:p>
            <w:r>
              <w:rPr>
                <w:b/>
              </w:rPr>
              <w:t>영양성분 (1팩 40ml)</w:t>
            </w:r>
          </w:p>
        </w:tc>
        <w:tc>
          <w:tcPr>
            <w:tcW w:type="dxa" w:w="4320"/>
          </w:tcPr>
          <w:p>
            <w:r>
              <w:t>7kcal / 나트륨 0mg / 탄수화물 1g / 당류 0g / 지방 0g / 단백질 0g</w:t>
            </w:r>
          </w:p>
        </w:tc>
      </w:tr>
      <w:tr>
        <w:tc>
          <w:tcPr>
            <w:tcW w:type="dxa" w:w="4320"/>
          </w:tcPr>
          <w:p>
            <w:r>
              <w:rPr>
                <w:b/>
              </w:rPr>
              <w:t>카페인</w:t>
            </w:r>
          </w:p>
        </w:tc>
        <w:tc>
          <w:tcPr>
            <w:tcW w:type="dxa" w:w="4320"/>
          </w:tcPr>
          <w:p>
            <w:r>
              <w:t>고카페인 함유 (어린이·임산부·카페인 민감자 섭취 주의)</w:t>
            </w:r>
          </w:p>
        </w:tc>
      </w:tr>
      <w:tr>
        <w:tc>
          <w:tcPr>
            <w:tcW w:type="dxa" w:w="4320"/>
          </w:tcPr>
          <w:p>
            <w:r>
              <w:rPr>
                <w:b/>
              </w:rPr>
              <w:t>품목보고번호</w:t>
            </w:r>
          </w:p>
        </w:tc>
        <w:tc>
          <w:tcPr>
            <w:tcW w:type="dxa" w:w="4320"/>
          </w:tcPr>
          <w:p>
            <w:r>
              <w:t>2015032078573</w:t>
            </w:r>
          </w:p>
        </w:tc>
      </w:tr>
      <w:tr>
        <w:tc>
          <w:tcPr>
            <w:tcW w:type="dxa" w:w="4320"/>
          </w:tcPr>
          <w:p>
            <w:r>
              <w:rPr>
                <w:b/>
              </w:rPr>
              <w:t>제조원</w:t>
            </w:r>
          </w:p>
        </w:tc>
        <w:tc>
          <w:tcPr>
            <w:tcW w:type="dxa" w:w="4320"/>
          </w:tcPr>
          <w:p>
            <w:r>
              <w:t>연두커피인터내셔날(주) / 경기도 김포시 통진읍 월하로 586-142</w:t>
            </w:r>
          </w:p>
        </w:tc>
      </w:tr>
      <w:tr>
        <w:tc>
          <w:tcPr>
            <w:tcW w:type="dxa" w:w="4320"/>
          </w:tcPr>
          <w:p>
            <w:r>
              <w:rPr>
                <w:b/>
              </w:rPr>
              <w:t>판매원</w:t>
            </w:r>
          </w:p>
        </w:tc>
        <w:tc>
          <w:tcPr>
            <w:tcW w:type="dxa" w:w="4320"/>
          </w:tcPr>
          <w:p>
            <w:r>
              <w:t>(주)향기내는사람들 / 경북 포항시 북구 흥해읍 삼흥로502번길 46-8</w:t>
            </w:r>
          </w:p>
        </w:tc>
      </w:tr>
      <w:tr>
        <w:tc>
          <w:tcPr>
            <w:tcW w:type="dxa" w:w="4320"/>
          </w:tcPr>
          <w:p>
            <w:r>
              <w:rPr>
                <w:b/>
              </w:rPr>
              <w:t>가격</w:t>
            </w:r>
          </w:p>
        </w:tc>
        <w:tc>
          <w:tcPr>
            <w:tcW w:type="dxa" w:w="4320"/>
          </w:tcPr>
          <w:p>
            <w:r>
              <w:t>22,900원 (공식몰 기준)</w:t>
            </w:r>
          </w:p>
        </w:tc>
      </w:tr>
      <w:tr>
        <w:tc>
          <w:tcPr>
            <w:tcW w:type="dxa" w:w="4320"/>
          </w:tcPr>
          <w:p>
            <w:r>
              <w:rPr>
                <w:b/>
              </w:rPr>
              <w:t>제조·추출 방식</w:t>
            </w:r>
          </w:p>
        </w:tc>
        <w:tc>
          <w:tcPr>
            <w:tcW w:type="dxa" w:w="4320"/>
          </w:tcPr>
          <w:p>
            <w:r>
              <w:t>바이패스 추출 — 가장 맛있는 성분이 나오는 핵심 시간 동안만 농축 추출해 쓴맛·신맛은 줄이고 단맛·풍미를 끌어냄</w:t>
              <w:br/>
              <w:t>웰던 로스팅 — 반열풍식으로 원두 속까지 100% 익힘 (특허 제10-2144655호)</w:t>
              <w:br/>
              <w:t>75℃ 후살균, 질소충전</w:t>
            </w:r>
          </w:p>
        </w:tc>
      </w:tr>
      <w:tr>
        <w:tc>
          <w:tcPr>
            <w:tcW w:type="dxa" w:w="4320"/>
          </w:tcPr>
          <w:p>
            <w:r>
              <w:rPr>
                <w:b/>
              </w:rPr>
              <w:t>주요 특징</w:t>
            </w:r>
          </w:p>
        </w:tc>
        <w:tc>
          <w:tcPr>
            <w:tcW w:type="dxa" w:w="4320"/>
          </w:tcPr>
          <w:p>
            <w:r>
              <w:t>세계 상위 1% 게이샤 원두 100% / 콜드브루인데도 게이샤 향이 살아 있음 / 40ml 파우치 1팩 = 1잔, 손으로 찢어 바로 사용 / HACCP 인증 시설 생산</w:t>
            </w:r>
          </w:p>
        </w:tc>
      </w:tr>
    </w:tbl>
    <w:p/>
    <w:p>
      <w:r>
        <w:rPr>
          <w:b w:val="0"/>
          <w:color w:val="808080"/>
          <w:sz w:val="18"/>
        </w:rPr>
        <w:t>※ 공식몰 기준 정보입니다.</w:t>
      </w:r>
    </w:p>
    <w:p>
      <w:r>
        <w:rPr>
          <w:b w:val="0"/>
          <w:color w:val="808080"/>
          <w:sz w:val="18"/>
        </w:rPr>
        <w:t>▶ 첨부 파일: 01_제품정보/상품기본정보서.pdf, 패키지_표시사항.jpg, 패키지_주의사항.jpg</w:t>
      </w:r>
    </w:p>
    <w:p>
      <w:pPr>
        <w:pStyle w:val="Heading1"/>
      </w:pPr>
      <w:r>
        <w:t>2. 원두 정보 및 스토리</w:t>
      </w:r>
    </w:p>
    <w:tbl>
      <w:tblPr>
        <w:tblStyle w:val="TableGrid"/>
        <w:tblW w:type="auto" w:w="0"/>
        <w:tblLook w:firstColumn="1" w:firstRow="1" w:lastColumn="0" w:lastRow="0" w:noHBand="0" w:noVBand="1" w:val="04A0"/>
      </w:tblPr>
      <w:tblGrid>
        <w:gridCol w:w="4320"/>
        <w:gridCol w:w="4320"/>
      </w:tblGrid>
      <w:tr>
        <w:tc>
          <w:tcPr>
            <w:tcW w:type="dxa" w:w="4320"/>
          </w:tcPr>
          <w:p>
            <w:r>
              <w:rPr>
                <w:b/>
              </w:rPr>
              <w:t>원산지</w:t>
            </w:r>
          </w:p>
        </w:tc>
        <w:tc>
          <w:tcPr>
            <w:tcW w:type="dxa" w:w="4320"/>
          </w:tcPr>
          <w:p>
            <w:r>
              <w:t>에티오피아 아바야(Abaya)</w:t>
            </w:r>
          </w:p>
        </w:tc>
      </w:tr>
      <w:tr>
        <w:tc>
          <w:tcPr>
            <w:tcW w:type="dxa" w:w="4320"/>
          </w:tcPr>
          <w:p>
            <w:r>
              <w:rPr>
                <w:b/>
              </w:rPr>
              <w:t>재배 고도</w:t>
            </w:r>
          </w:p>
        </w:tc>
        <w:tc>
          <w:tcPr>
            <w:tcW w:type="dxa" w:w="4320"/>
          </w:tcPr>
          <w:p>
            <w:r>
              <w:t>1,900~2,050m</w:t>
            </w:r>
          </w:p>
        </w:tc>
      </w:tr>
      <w:tr>
        <w:tc>
          <w:tcPr>
            <w:tcW w:type="dxa" w:w="4320"/>
          </w:tcPr>
          <w:p>
            <w:r>
              <w:rPr>
                <w:b/>
              </w:rPr>
              <w:t>품종</w:t>
            </w:r>
          </w:p>
        </w:tc>
        <w:tc>
          <w:tcPr>
            <w:tcW w:type="dxa" w:w="4320"/>
          </w:tcPr>
          <w:p>
            <w:r>
              <w:t>게이샤(GESHA)</w:t>
            </w:r>
          </w:p>
        </w:tc>
      </w:tr>
      <w:tr>
        <w:tc>
          <w:tcPr>
            <w:tcW w:type="dxa" w:w="4320"/>
          </w:tcPr>
          <w:p>
            <w:r>
              <w:rPr>
                <w:b/>
              </w:rPr>
              <w:t>가공·블렌드</w:t>
            </w:r>
          </w:p>
        </w:tc>
        <w:tc>
          <w:tcPr>
            <w:tcW w:type="dxa" w:w="4320"/>
          </w:tcPr>
          <w:p>
            <w:r>
              <w:t>G1 내추럴 50% + G2 워시드 50%</w:t>
            </w:r>
          </w:p>
        </w:tc>
      </w:tr>
      <w:tr>
        <w:tc>
          <w:tcPr>
            <w:tcW w:type="dxa" w:w="4320"/>
          </w:tcPr>
          <w:p>
            <w:r>
              <w:rPr>
                <w:b/>
              </w:rPr>
              <w:t>로스팅</w:t>
            </w:r>
          </w:p>
        </w:tc>
        <w:tc>
          <w:tcPr>
            <w:tcW w:type="dxa" w:w="4320"/>
          </w:tcPr>
          <w:p>
            <w:r>
              <w:t>City</w:t>
            </w:r>
          </w:p>
        </w:tc>
      </w:tr>
      <w:tr>
        <w:tc>
          <w:tcPr>
            <w:tcW w:type="dxa" w:w="4320"/>
          </w:tcPr>
          <w:p>
            <w:r>
              <w:rPr>
                <w:b/>
              </w:rPr>
              <w:t>컵노트</w:t>
            </w:r>
          </w:p>
        </w:tc>
        <w:tc>
          <w:tcPr>
            <w:tcW w:type="dxa" w:w="4320"/>
          </w:tcPr>
          <w:p>
            <w:r>
              <w:t>자스민 · 블루베리 · 허니</w:t>
            </w:r>
          </w:p>
        </w:tc>
      </w:tr>
      <w:tr>
        <w:tc>
          <w:tcPr>
            <w:tcW w:type="dxa" w:w="4320"/>
          </w:tcPr>
          <w:p>
            <w:r>
              <w:rPr>
                <w:b/>
              </w:rPr>
              <w:t>원두 특징</w:t>
            </w:r>
          </w:p>
        </w:tc>
        <w:tc>
          <w:tcPr>
            <w:tcW w:type="dxa" w:w="4320"/>
          </w:tcPr>
          <w:p>
            <w:r>
              <w:t>해발 1,900~2,050m 고산지에서 천천히 자란 게이샤. 자스민 꽃향에 블루베리·자두의 산미, 꿀 같은 단맛이 살아 있습니다. G1 내추럴의 과일향과 G2 워시드의 깔끔함을 반반씩 블렌드했습니다.</w:t>
            </w:r>
          </w:p>
        </w:tc>
      </w:tr>
      <w:tr>
        <w:tc>
          <w:tcPr>
            <w:tcW w:type="dxa" w:w="4320"/>
          </w:tcPr>
          <w:p>
            <w:r>
              <w:rPr>
                <w:b/>
              </w:rPr>
              <w:t>게이샤 유래</w:t>
            </w:r>
          </w:p>
        </w:tc>
        <w:tc>
          <w:tcPr>
            <w:tcW w:type="dxa" w:w="4320"/>
          </w:tcPr>
          <w:p>
            <w:r>
              <w:t>에티오피아 남서부 '게샤(GESHA)' 숲에서 발견된 품종이 외국으로 수출되며 '게이샤'로 불리게 되었습니다. 병충해에 약하고 적절한 일조량·온도에서만 자라 생산량이 적으며, 생육지의 떼루아를 충분히 담아 개성 있는 맛과 향을 지닙니다.</w:t>
            </w:r>
          </w:p>
        </w:tc>
      </w:tr>
      <w:tr>
        <w:tc>
          <w:tcPr>
            <w:tcW w:type="dxa" w:w="4320"/>
          </w:tcPr>
          <w:p>
            <w:r>
              <w:rPr>
                <w:b/>
              </w:rPr>
              <w:t>원두 선정 배경</w:t>
            </w:r>
          </w:p>
        </w:tc>
        <w:tc>
          <w:tcPr>
            <w:tcW w:type="dxa" w:w="4320"/>
          </w:tcPr>
          <w:p>
            <w:r>
              <w:t>COE 1위 품종, 베리향·카라멜 단맛(상품소개서 표현). 게이샤 특유의 단맛·꽃향이 히즈빈스의 단맛 강화 로스팅 특허, 바이패스 추출이 지향하는 맛과 정확히 맞아, 이 기술을 가장 잘 보여주는 원두로 선택했습니다. 패키지 문구: "세계 상위 1%, 게이샤 커피"</w:t>
            </w:r>
          </w:p>
        </w:tc>
      </w:tr>
    </w:tbl>
    <w:p/>
    <w:p>
      <w:r>
        <w:rPr>
          <w:b w:val="0"/>
          <w:color w:val="808080"/>
          <w:sz w:val="18"/>
        </w:rPr>
        <w:t>▶ 첨부 파일: 02_원두정보/테이스팅노트_산지_가공.png, 게이샤_스토리.png</w:t>
      </w:r>
    </w:p>
    <w:p>
      <w:pPr>
        <w:pStyle w:val="Heading1"/>
      </w:pPr>
      <w:r>
        <w:t>3. 테이스팅 노트 및 풍미</w:t>
      </w:r>
    </w:p>
    <w:p>
      <w:r>
        <w:rPr>
          <w:b w:val="0"/>
        </w:rPr>
        <w:t>2번 원두 정보에 포함 (컵노트 자스민·블루베리·허니 / City 로스팅). 패키지에 5각 차트(단맛·깔끔함·바디감·산미·향미)가 있으며 별도 수치는 없습니다.</w:t>
      </w:r>
    </w:p>
    <w:p>
      <w:pPr>
        <w:pStyle w:val="Heading1"/>
      </w:pPr>
      <w:r>
        <w:t>4. 장점 및 차별화 요소</w:t>
      </w:r>
    </w:p>
    <w:p>
      <w:pPr>
        <w:pStyle w:val="ListBullet"/>
      </w:pPr>
      <w:r>
        <w:t>스페셜티 게이샤 100% — 세계에서 가장 귀한 품종을 매일 마시는 데일리 스페셜티로</w:t>
      </w:r>
    </w:p>
    <w:p>
      <w:pPr>
        <w:pStyle w:val="ListBullet"/>
      </w:pPr>
      <w:r>
        <w:t>일반 콜드브루와 다른 맛 — 바이패스 추출로 콜드브루 특유의 비릿함 없이 깔끔하고, 콜드브루인데도 게이샤 향이 살아 있음</w:t>
      </w:r>
    </w:p>
    <w:p>
      <w:pPr>
        <w:pStyle w:val="ListBullet"/>
      </w:pPr>
      <w:r>
        <w:t>특허 로스팅 — 「단맛을 강화시킨 커피 제조방법」(제10-2144655호)으로 단맛 중심의 커피</w:t>
      </w:r>
    </w:p>
    <w:p>
      <w:pPr>
        <w:pStyle w:val="ListBullet"/>
      </w:pPr>
      <w:r>
        <w:t>간편함 — 40ml 파우치 1팩이 1잔, 손으로 찢어 물·우유에 타기만 하면 완성. 가방에 넣어 다닐 수 있음</w:t>
      </w:r>
    </w:p>
    <w:p>
      <w:pPr>
        <w:pStyle w:val="ListBullet"/>
      </w:pPr>
      <w:r>
        <w:t>품질 관리 — HACCP 인증 시설, 75℃ 후살균, 질소충전</w:t>
      </w:r>
    </w:p>
    <w:p>
      <w:pPr>
        <w:pStyle w:val="Heading1"/>
      </w:pPr>
      <w:r>
        <w:t>5. 홈카페 레시피 및 활용 방법</w:t>
      </w:r>
    </w:p>
    <w:tbl>
      <w:tblPr>
        <w:tblStyle w:val="TableGrid"/>
        <w:tblW w:type="auto" w:w="0"/>
        <w:tblLook w:firstColumn="1" w:firstRow="1" w:lastColumn="0" w:lastRow="0" w:noHBand="0" w:noVBand="1" w:val="04A0"/>
      </w:tblPr>
      <w:tblGrid>
        <w:gridCol w:w="4320"/>
        <w:gridCol w:w="4320"/>
      </w:tblGrid>
      <w:tr>
        <w:tc>
          <w:tcPr>
            <w:tcW w:type="dxa" w:w="4320"/>
          </w:tcPr>
          <w:p>
            <w:r>
              <w:rPr>
                <w:b/>
              </w:rPr>
              <w:t>아메리카노</w:t>
            </w:r>
          </w:p>
        </w:tc>
        <w:tc>
          <w:tcPr>
            <w:tcW w:type="dxa" w:w="4320"/>
          </w:tcPr>
          <w:p>
            <w:r>
              <w:t>컵에 물 200ml + 파우치 2개</w:t>
            </w:r>
          </w:p>
        </w:tc>
      </w:tr>
      <w:tr>
        <w:tc>
          <w:tcPr>
            <w:tcW w:type="dxa" w:w="4320"/>
          </w:tcPr>
          <w:p>
            <w:r>
              <w:rPr>
                <w:b/>
              </w:rPr>
              <w:t>카페라떼</w:t>
            </w:r>
          </w:p>
        </w:tc>
        <w:tc>
          <w:tcPr>
            <w:tcW w:type="dxa" w:w="4320"/>
          </w:tcPr>
          <w:p>
            <w:r>
              <w:t>컵에 우유 150ml + 파우치 2개</w:t>
            </w:r>
          </w:p>
        </w:tc>
      </w:tr>
      <w:tr>
        <w:tc>
          <w:tcPr>
            <w:tcW w:type="dxa" w:w="4320"/>
          </w:tcPr>
          <w:p>
            <w:r>
              <w:rPr>
                <w:b/>
              </w:rPr>
              <w:t>스파클링 커피</w:t>
            </w:r>
          </w:p>
        </w:tc>
        <w:tc>
          <w:tcPr>
            <w:tcW w:type="dxa" w:w="4320"/>
          </w:tcPr>
          <w:p>
            <w:r>
              <w:t>컵에 탄산수 200ml + 파우치 2개</w:t>
            </w:r>
          </w:p>
        </w:tc>
      </w:tr>
      <w:tr>
        <w:tc>
          <w:tcPr>
            <w:tcW w:type="dxa" w:w="4320"/>
          </w:tcPr>
          <w:p>
            <w:r>
              <w:rPr>
                <w:b/>
              </w:rPr>
              <w:t>아포가토</w:t>
            </w:r>
          </w:p>
        </w:tc>
        <w:tc>
          <w:tcPr>
            <w:tcW w:type="dxa" w:w="4320"/>
          </w:tcPr>
          <w:p>
            <w:r>
              <w:t>아이스크림 2~3스쿱 + 파우치 1개</w:t>
            </w:r>
          </w:p>
        </w:tc>
      </w:tr>
    </w:tbl>
    <w:p/>
    <w:p>
      <w:r>
        <w:rPr>
          <w:b w:val="0"/>
          <w:color w:val="808080"/>
          <w:sz w:val="18"/>
        </w:rPr>
        <w:t>※ 기존 상세페이지 레시피 기준. 아이스·핫 모두 가능.</w:t>
      </w:r>
    </w:p>
    <w:p>
      <w:r>
        <w:rPr>
          <w:b w:val="0"/>
          <w:color w:val="808080"/>
          <w:sz w:val="18"/>
        </w:rPr>
        <w:t>▶ 첨부 파일: 05_레시피/기존_레시피.png</w:t>
      </w:r>
    </w:p>
    <w:p>
      <w:pPr>
        <w:pStyle w:val="Heading1"/>
      </w:pPr>
      <w:r>
        <w:t>6. 시험 결과 및 증빙 자료</w:t>
      </w:r>
    </w:p>
    <w:tbl>
      <w:tblPr>
        <w:tblStyle w:val="TableGrid"/>
        <w:tblW w:type="auto" w:w="0"/>
        <w:tblLook w:firstColumn="1" w:firstRow="1" w:lastColumn="0" w:lastRow="0" w:noHBand="0" w:noVBand="1" w:val="04A0"/>
      </w:tblPr>
      <w:tblGrid>
        <w:gridCol w:w="4320"/>
        <w:gridCol w:w="4320"/>
      </w:tblGrid>
      <w:tr>
        <w:tc>
          <w:tcPr>
            <w:tcW w:type="dxa" w:w="4320"/>
          </w:tcPr>
          <w:p>
            <w:r>
              <w:rPr>
                <w:b/>
              </w:rPr>
              <w:t>특허</w:t>
            </w:r>
          </w:p>
        </w:tc>
        <w:tc>
          <w:tcPr>
            <w:tcW w:type="dxa" w:w="4320"/>
          </w:tcPr>
          <w:p>
            <w:r>
              <w:t>제10-2144655호 「단맛을 강화시킨 커피 제조방법」 (2018.12.07 출원 / 2020.08.08 등록, 특허권자 (주)향기내는사람들)</w:t>
            </w:r>
          </w:p>
        </w:tc>
      </w:tr>
      <w:tr>
        <w:tc>
          <w:tcPr>
            <w:tcW w:type="dxa" w:w="4320"/>
          </w:tcPr>
          <w:p>
            <w:r>
              <w:rPr>
                <w:b/>
              </w:rPr>
              <w:t>HACCP</w:t>
            </w:r>
          </w:p>
        </w:tc>
        <w:tc>
          <w:tcPr>
            <w:tcW w:type="dxa" w:w="4320"/>
          </w:tcPr>
          <w:p>
            <w:r>
              <w:t>HACCP 인증 시설 제조 (패키지·공식몰 표기)</w:t>
            </w:r>
          </w:p>
        </w:tc>
      </w:tr>
      <w:tr>
        <w:tc>
          <w:tcPr>
            <w:tcW w:type="dxa" w:w="4320"/>
          </w:tcPr>
          <w:p>
            <w:r>
              <w:rPr>
                <w:b/>
              </w:rPr>
              <w:t>자가품질검사</w:t>
            </w:r>
          </w:p>
        </w:tc>
        <w:tc>
          <w:tcPr>
            <w:tcW w:type="dxa" w:w="4320"/>
          </w:tcPr>
          <w:p>
            <w:r>
              <w:t>발행번호 R20201029-0031 (공식몰 표기)</w:t>
            </w:r>
          </w:p>
        </w:tc>
      </w:tr>
    </w:tbl>
    <w:p/>
    <w:p>
      <w:r>
        <w:rPr>
          <w:b w:val="0"/>
          <w:color w:val="808080"/>
          <w:sz w:val="18"/>
        </w:rPr>
        <w:t>▶ 첨부 파일: 06_인증_증빙/특허증.jpg</w:t>
      </w:r>
    </w:p>
    <w:p>
      <w:pPr>
        <w:pStyle w:val="Heading1"/>
      </w:pPr>
      <w:r>
        <w:t>7. 브랜드 및 제품 스토리</w:t>
      </w:r>
    </w:p>
    <w:p>
      <w:pPr>
        <w:pStyle w:val="Heading2"/>
      </w:pPr>
      <w:r>
        <w:t>브랜드 소개</w:t>
      </w:r>
    </w:p>
    <w:p>
      <w:r>
        <w:rPr>
          <w:b w:val="0"/>
        </w:rPr>
        <w:t>히즈빈스는 2008년, 대학생이던 임정택 대표가 홍콩 창업경진대회에서 만난 "세상을 바꾸겠다"는 창업가의 포부를 듣고 시작한 커피 브랜드입니다. 정신장애인 시설에서 봉사하며 취업이 가장 어려운 정신장애인에게 주목했고, 취업 희망 설문에서 1위로 나온 '바리스타'라는 꿈을 모교 한동대학교 1호점 카페에서 처음 실현했습니다. 지금은 전국 38개 매장과 필리핀 지점, 로스팅·베이커리 공장을 갖춘 사회적기업으로, 장애인 바리스타가 직접 커피를 만들고 서빙하는 '장애인 전문가' 모델을 운영하고 있습니다. 한 잔의 커피가 장애인 일자리를 만드는 구조, 그게 히즈빈스입니다.</w:t>
      </w:r>
    </w:p>
    <w:p>
      <w:pPr>
        <w:pStyle w:val="Heading2"/>
      </w:pPr>
      <w:r>
        <w:t>연혁</w:t>
      </w:r>
    </w:p>
    <w:p>
      <w:r>
        <w:rPr>
          <w:b w:val="0"/>
        </w:rPr>
        <w:t>2008 창업 → 2009 한동대 1호점 → 2013 향기제작소(로스팅·베이커리 공장) → 2019 HACCP·장애인표준사업장 인증 → 2021.07 필리핀점 → 2022 명동점</w:t>
      </w:r>
    </w:p>
    <w:p>
      <w:pPr>
        <w:pStyle w:val="Heading2"/>
      </w:pPr>
      <w:r>
        <w:t>브랜드가 추구하는 가치</w:t>
      </w:r>
    </w:p>
    <w:tbl>
      <w:tblPr>
        <w:tblStyle w:val="TableGrid"/>
        <w:tblW w:type="auto" w:w="0"/>
        <w:tblLook w:firstColumn="1" w:firstRow="1" w:lastColumn="0" w:lastRow="0" w:noHBand="0" w:noVBand="1" w:val="04A0"/>
      </w:tblPr>
      <w:tblGrid>
        <w:gridCol w:w="4320"/>
        <w:gridCol w:w="4320"/>
      </w:tblGrid>
      <w:tr>
        <w:tc>
          <w:tcPr>
            <w:tcW w:type="dxa" w:w="4320"/>
          </w:tcPr>
          <w:p>
            <w:r>
              <w:rPr>
                <w:b/>
              </w:rPr>
              <w:t>미션</w:t>
            </w:r>
          </w:p>
        </w:tc>
        <w:tc>
          <w:tcPr>
            <w:tcW w:type="dxa" w:w="4320"/>
          </w:tcPr>
          <w:p>
            <w:r>
              <w:t>모든 장애인들과 함께 행복하게 일하는 세상을 만듭니다</w:t>
            </w:r>
          </w:p>
        </w:tc>
      </w:tr>
      <w:tr>
        <w:tc>
          <w:tcPr>
            <w:tcW w:type="dxa" w:w="4320"/>
          </w:tcPr>
          <w:p>
            <w:r>
              <w:rPr>
                <w:b/>
              </w:rPr>
              <w:t>핵심가치</w:t>
            </w:r>
          </w:p>
        </w:tc>
        <w:tc>
          <w:tcPr>
            <w:tcW w:type="dxa" w:w="4320"/>
          </w:tcPr>
          <w:p>
            <w:r>
              <w:t>Love · Communication · Expertise</w:t>
            </w:r>
          </w:p>
        </w:tc>
      </w:tr>
      <w:tr>
        <w:tc>
          <w:tcPr>
            <w:tcW w:type="dxa" w:w="4320"/>
          </w:tcPr>
          <w:p>
            <w:r>
              <w:rPr>
                <w:b/>
              </w:rPr>
              <w:t>슬로건</w:t>
            </w:r>
          </w:p>
        </w:tc>
        <w:tc>
          <w:tcPr>
            <w:tcW w:type="dxa" w:w="4320"/>
          </w:tcPr>
          <w:p>
            <w:r>
              <w:t>World Changing Coffee, HISBEANS</w:t>
            </w:r>
          </w:p>
        </w:tc>
      </w:tr>
      <w:tr>
        <w:tc>
          <w:tcPr>
            <w:tcW w:type="dxa" w:w="4320"/>
          </w:tcPr>
          <w:p>
            <w:r>
              <w:rPr>
                <w:b/>
              </w:rPr>
              <w:t>일하는 방식</w:t>
            </w:r>
          </w:p>
        </w:tc>
        <w:tc>
          <w:tcPr>
            <w:tcW w:type="dxa" w:w="4320"/>
          </w:tcPr>
          <w:p>
            <w:r>
              <w:t>점장·사회복지사·근로지원인·신앙멘토가 함께하는 '다각적 지지 시스템'으로 장애인 바리스타가 커피 전문가로 성장</w:t>
            </w:r>
          </w:p>
        </w:tc>
      </w:tr>
      <w:tr>
        <w:tc>
          <w:tcPr>
            <w:tcW w:type="dxa" w:w="4320"/>
          </w:tcPr>
          <w:p>
            <w:r>
              <w:rPr>
                <w:b/>
              </w:rPr>
              <w:t>원석 메타포</w:t>
            </w:r>
          </w:p>
        </w:tc>
        <w:tc>
          <w:tcPr>
            <w:tcW w:type="dxa" w:w="4320"/>
          </w:tcPr>
          <w:p>
            <w:r>
              <w:t>다듬어지지 않은 원석을 보석으로 다듬듯 장애인 전문가를 키워가는 과정 (젬스톤 블렌드 이름의 유래)</w:t>
            </w:r>
          </w:p>
        </w:tc>
      </w:tr>
    </w:tbl>
    <w:p/>
    <w:p>
      <w:pPr>
        <w:pStyle w:val="Heading2"/>
      </w:pPr>
      <w:r>
        <w:t>표현 가이드 (중요)</w:t>
      </w:r>
    </w:p>
    <w:p>
      <w:pPr>
        <w:pStyle w:val="ListBullet"/>
      </w:pPr>
      <w:r>
        <w:t>"장애인을 돕는 착한 커피" 같은 동정 표현은 사용하지 않습니다.</w:t>
      </w:r>
    </w:p>
    <w:p>
      <w:pPr>
        <w:pStyle w:val="ListBullet"/>
      </w:pPr>
      <w:r>
        <w:t>바리스타는 '돕는 대상'이 아니라 '커피 전문가'입니다. 예: "느리지만 꼼꼼하게, 100번 연습 끝에 완성한 한 잔"처럼 실력·자부심 톤.</w:t>
      </w:r>
    </w:p>
    <w:p>
      <w:pPr>
        <w:pStyle w:val="ListBullet"/>
      </w:pPr>
      <w:r>
        <w:t>미션보다 맛·스펙으로 먼저 설득하는 구성을 희망합니다. '좋은 의미라서'가 아니라 '좋은 품질이라서' 선택받는 것이 목표입니다.</w:t>
      </w:r>
    </w:p>
    <w:p>
      <w:pPr>
        <w:pStyle w:val="Heading2"/>
      </w:pPr>
      <w:r>
        <w:t>제품 개발 배경</w:t>
      </w:r>
    </w:p>
    <w:p>
      <w:r>
        <w:rPr>
          <w:b w:val="0"/>
        </w:rPr>
        <w:t>게이샤는 세계에서 가장 비싸고 귀한 품종 중 하나입니다. 히즈빈스는 게이샤를 "카페에서만 마시는 특별한 커피"가 아니라 "집에서도, 밖에서도 매일 마실 수 있는 스페셜티"로 만들고 싶었고, 그 답이 40ml 파우치 콜드브루입니다. 1팩이 딱 한 잔 분량이라 물이나 우유에 타기만 하면 되고, 가방에 넣어 다닐 수 있습니다.</w:t>
      </w:r>
    </w:p>
    <w:p>
      <w:pPr>
        <w:pStyle w:val="ListBullet"/>
      </w:pPr>
      <w:r>
        <w:t>2018~2019년 행복나래 상품경쟁력 강화사업을 거쳐 상품화. 유통기한 6개월, 75℃ 후살균 등 위생 기준 확립</w:t>
      </w:r>
    </w:p>
    <w:p>
      <w:pPr>
        <w:pStyle w:val="ListBullet"/>
      </w:pPr>
      <w:r>
        <w:t>단맛 강화 로스팅 특허로 게이샤의 단맛·꽃향을 끌어올리고, 바이패스 추출로 쓴맛·신맛을 줄임 → "콜드브루인데도 게이샤 향이 살아 있다"</w:t>
      </w:r>
    </w:p>
    <w:p>
      <w:pPr>
        <w:pStyle w:val="ListBullet"/>
      </w:pPr>
      <w:r>
        <w:t>히즈빈스 자사몰 매출 1위 품목군 — 히즈빈스를 대표하는 제품</w:t>
      </w:r>
    </w:p>
    <w:p>
      <w:pPr>
        <w:pStyle w:val="ListBullet"/>
      </w:pPr>
      <w:r>
        <w:t>키 메시지: "스페셜티 게이샤의 대중화", "데일리 스페셜티 커피"</w:t>
      </w:r>
    </w:p>
    <w:p>
      <w:pPr>
        <w:pStyle w:val="Heading2"/>
      </w:pPr>
      <w:r>
        <w:t>주요 수치</w:t>
      </w:r>
    </w:p>
    <w:tbl>
      <w:tblPr>
        <w:tblStyle w:val="TableGrid"/>
        <w:tblW w:type="auto" w:w="0"/>
        <w:tblLook w:firstColumn="1" w:firstRow="1" w:lastColumn="0" w:lastRow="0" w:noHBand="0" w:noVBand="1" w:val="04A0"/>
      </w:tblPr>
      <w:tblGrid>
        <w:gridCol w:w="4320"/>
        <w:gridCol w:w="4320"/>
      </w:tblGrid>
      <w:tr>
        <w:tc>
          <w:tcPr>
            <w:tcW w:type="dxa" w:w="4320"/>
          </w:tcPr>
          <w:p>
            <w:r>
              <w:rPr>
                <w:b/>
              </w:rPr>
              <w:t>정신장애인 직업유지율</w:t>
            </w:r>
          </w:p>
        </w:tc>
        <w:tc>
          <w:tcPr>
            <w:tcW w:type="dxa" w:w="4320"/>
          </w:tcPr>
          <w:p>
            <w:r>
              <w:t>90% (국내 평균 18.3%의 약 5배) — 상품소개서 2026.03</w:t>
            </w:r>
          </w:p>
        </w:tc>
      </w:tr>
      <w:tr>
        <w:tc>
          <w:tcPr>
            <w:tcW w:type="dxa" w:w="4320"/>
          </w:tcPr>
          <w:p>
            <w:r>
              <w:rPr>
                <w:b/>
              </w:rPr>
              <w:t>장애인 바리스타 채용</w:t>
            </w:r>
          </w:p>
        </w:tc>
        <w:tc>
          <w:tcPr>
            <w:tcW w:type="dxa" w:w="4320"/>
          </w:tcPr>
          <w:p>
            <w:r>
              <w:t>165명 (2025.12 기준) — 상품소개서 2026.03</w:t>
            </w:r>
          </w:p>
        </w:tc>
      </w:tr>
      <w:tr>
        <w:tc>
          <w:tcPr>
            <w:tcW w:type="dxa" w:w="4320"/>
          </w:tcPr>
          <w:p>
            <w:r>
              <w:rPr>
                <w:b/>
              </w:rPr>
              <w:t>전국 매장</w:t>
            </w:r>
          </w:p>
        </w:tc>
        <w:tc>
          <w:tcPr>
            <w:tcW w:type="dxa" w:w="4320"/>
          </w:tcPr>
          <w:p>
            <w:r>
              <w:t>38곳 (직영 7 + 가맹 31) — 2025.06 / 2026.03</w:t>
            </w:r>
          </w:p>
        </w:tc>
      </w:tr>
      <w:tr>
        <w:tc>
          <w:tcPr>
            <w:tcW w:type="dxa" w:w="4320"/>
          </w:tcPr>
          <w:p>
            <w:r>
              <w:rPr>
                <w:b/>
              </w:rPr>
              <w:t>고객사 고용 부담금 절감</w:t>
            </w:r>
          </w:p>
        </w:tc>
        <w:tc>
          <w:tcPr>
            <w:tcW w:type="dxa" w:w="4320"/>
          </w:tcPr>
          <w:p>
            <w:r>
              <w:t>66.1억원 (컨설팅 통한 절감액) — 상품소개서 2026.03</w:t>
            </w:r>
          </w:p>
        </w:tc>
      </w:tr>
      <w:tr>
        <w:tc>
          <w:tcPr>
            <w:tcW w:type="dxa" w:w="4320"/>
          </w:tcPr>
          <w:p>
            <w:r>
              <w:rPr>
                <w:b/>
              </w:rPr>
              <w:t>기타</w:t>
            </w:r>
          </w:p>
        </w:tc>
        <w:tc>
          <w:tcPr>
            <w:tcW w:type="dxa" w:w="4320"/>
          </w:tcPr>
          <w:p>
            <w:r>
              <w:t>장애인 직무 개발 10건, 특허 2건, KOICA 최우수(2022)</w:t>
            </w:r>
          </w:p>
        </w:tc>
      </w:tr>
    </w:tbl>
    <w:p/>
    <w:p>
      <w:r>
        <w:rPr>
          <w:b w:val="0"/>
          <w:color w:val="808080"/>
          <w:sz w:val="18"/>
        </w:rPr>
        <w:t>※ 매출 관련 수치(2024 매출, 2025 상반기 자사몰 매출 비중)는 제작 참고용이며 상세페이지에는 노출하지 않습니다.</w:t>
      </w:r>
    </w:p>
    <w:p>
      <w:pPr>
        <w:pStyle w:val="Heading1"/>
      </w:pPr>
      <w:r>
        <w:t>8. 브랜드 디자인 자료</w:t>
      </w:r>
    </w:p>
    <w:tbl>
      <w:tblPr>
        <w:tblStyle w:val="TableGrid"/>
        <w:tblW w:type="auto" w:w="0"/>
        <w:tblLook w:firstColumn="1" w:firstRow="1" w:lastColumn="0" w:lastRow="0" w:noHBand="0" w:noVBand="1" w:val="04A0"/>
      </w:tblPr>
      <w:tblGrid>
        <w:gridCol w:w="4320"/>
        <w:gridCol w:w="4320"/>
      </w:tblGrid>
      <w:tr>
        <w:tc>
          <w:tcPr>
            <w:tcW w:type="dxa" w:w="4320"/>
          </w:tcPr>
          <w:p>
            <w:r>
              <w:rPr>
                <w:b/>
              </w:rPr>
              <w:t>메인 컬러</w:t>
            </w:r>
          </w:p>
        </w:tc>
        <w:tc>
          <w:tcPr>
            <w:tcW w:type="dxa" w:w="4320"/>
          </w:tcPr>
          <w:p>
            <w:r>
              <w:t>다크 그린 #1D462A</w:t>
            </w:r>
          </w:p>
        </w:tc>
      </w:tr>
      <w:tr>
        <w:tc>
          <w:tcPr>
            <w:tcW w:type="dxa" w:w="4320"/>
          </w:tcPr>
          <w:p>
            <w:r>
              <w:rPr>
                <w:b/>
              </w:rPr>
              <w:t>서브 컬러</w:t>
            </w:r>
          </w:p>
        </w:tc>
        <w:tc>
          <w:tcPr>
            <w:tcW w:type="dxa" w:w="4320"/>
          </w:tcPr>
          <w:p>
            <w:r>
              <w:t>오렌지 #ED6D3D / 베이지 #FEF2DA</w:t>
            </w:r>
          </w:p>
        </w:tc>
      </w:tr>
      <w:tr>
        <w:tc>
          <w:tcPr>
            <w:tcW w:type="dxa" w:w="4320"/>
          </w:tcPr>
          <w:p>
            <w:r>
              <w:rPr>
                <w:b/>
              </w:rPr>
              <w:t>배경 컬러</w:t>
            </w:r>
          </w:p>
        </w:tc>
        <w:tc>
          <w:tcPr>
            <w:tcW w:type="dxa" w:w="4320"/>
          </w:tcPr>
          <w:p>
            <w:r>
              <w:t>크림 #FFFAEA</w:t>
            </w:r>
          </w:p>
        </w:tc>
      </w:tr>
      <w:tr>
        <w:tc>
          <w:tcPr>
            <w:tcW w:type="dxa" w:w="4320"/>
          </w:tcPr>
          <w:p>
            <w:r>
              <w:rPr>
                <w:b/>
              </w:rPr>
              <w:t>지정 서체</w:t>
            </w:r>
          </w:p>
        </w:tc>
        <w:tc>
          <w:tcPr>
            <w:tcW w:type="dxa" w:w="4320"/>
          </w:tcPr>
          <w:p>
            <w:r>
              <w:t>Pretendard (Bold / Medium / Light)</w:t>
            </w:r>
          </w:p>
        </w:tc>
      </w:tr>
      <w:tr>
        <w:tc>
          <w:tcPr>
            <w:tcW w:type="dxa" w:w="4320"/>
          </w:tcPr>
          <w:p>
            <w:r>
              <w:rPr>
                <w:b/>
              </w:rPr>
              <w:t>자간·행간</w:t>
            </w:r>
          </w:p>
        </w:tc>
        <w:tc>
          <w:tcPr>
            <w:tcW w:type="dxa" w:w="4320"/>
          </w:tcPr>
          <w:p>
            <w:r>
              <w:t>자간 기본(좁게 0.5pt) / 행간 1.3</w:t>
            </w:r>
          </w:p>
        </w:tc>
      </w:tr>
      <w:tr>
        <w:tc>
          <w:tcPr>
            <w:tcW w:type="dxa" w:w="4320"/>
          </w:tcPr>
          <w:p>
            <w:r>
              <w:rPr>
                <w:b/>
              </w:rPr>
              <w:t>로고</w:t>
            </w:r>
          </w:p>
        </w:tc>
        <w:tc>
          <w:tcPr>
            <w:tcW w:type="dxa" w:w="4320"/>
          </w:tcPr>
          <w:p>
            <w:r>
              <w:t>기본형 Black &amp; White, 비율 임의 변경 금지. 로고 파일은 원본 그대로 사용</w:t>
            </w:r>
          </w:p>
        </w:tc>
      </w:tr>
    </w:tbl>
    <w:p/>
    <w:p>
      <w:r>
        <w:rPr>
          <w:b w:val="0"/>
          <w:color w:val="808080"/>
          <w:sz w:val="18"/>
        </w:rPr>
        <w:t>▶ 첨부 파일: 08_브랜드디자인/HISBEANS_로고.png, 히즈빈스_브랜드가이드라인_Ver2024.pptx</w:t>
      </w:r>
    </w:p>
    <w:p>
      <w:pPr>
        <w:pStyle w:val="Heading1"/>
      </w:pPr>
      <w:r>
        <w:t>9. 제품 사용 방법 및 추천 대상</w:t>
      </w:r>
    </w:p>
    <w:tbl>
      <w:tblPr>
        <w:tblStyle w:val="TableGrid"/>
        <w:tblW w:type="auto" w:w="0"/>
        <w:tblLook w:firstColumn="1" w:firstRow="1" w:lastColumn="0" w:lastRow="0" w:noHBand="0" w:noVBand="1" w:val="04A0"/>
      </w:tblPr>
      <w:tblGrid>
        <w:gridCol w:w="4320"/>
        <w:gridCol w:w="4320"/>
      </w:tblGrid>
      <w:tr>
        <w:tc>
          <w:tcPr>
            <w:tcW w:type="dxa" w:w="4320"/>
          </w:tcPr>
          <w:p>
            <w:r>
              <w:rPr>
                <w:b/>
              </w:rPr>
              <w:t>권장 음용법</w:t>
            </w:r>
          </w:p>
        </w:tc>
        <w:tc>
          <w:tcPr>
            <w:tcW w:type="dxa" w:w="4320"/>
          </w:tcPr>
          <w:p>
            <w:r>
              <w:t>1팩(40ml)을 물 또는 우유에 희석. 아이스·핫 모두 가능 (5번 레시피 참고)</w:t>
            </w:r>
          </w:p>
        </w:tc>
      </w:tr>
      <w:tr>
        <w:tc>
          <w:tcPr>
            <w:tcW w:type="dxa" w:w="4320"/>
          </w:tcPr>
          <w:p>
            <w:r>
              <w:rPr>
                <w:b/>
              </w:rPr>
              <w:t>추천 고객층</w:t>
            </w:r>
          </w:p>
        </w:tc>
        <w:tc>
          <w:tcPr>
            <w:tcW w:type="dxa" w:w="4320"/>
          </w:tcPr>
          <w:p>
            <w:r>
              <w:t>스페셜티 커피를 매일 간편하게 즐기고 싶은 분 / 홈카페족 / 사무실에서 커피를 마시는 직장인 / 커피 선물을 찾는 분</w:t>
            </w:r>
          </w:p>
        </w:tc>
      </w:tr>
      <w:tr>
        <w:tc>
          <w:tcPr>
            <w:tcW w:type="dxa" w:w="4320"/>
          </w:tcPr>
          <w:p>
            <w:r>
              <w:rPr>
                <w:b/>
              </w:rPr>
              <w:t>즐기기 좋은 상황</w:t>
            </w:r>
          </w:p>
        </w:tc>
        <w:tc>
          <w:tcPr>
            <w:tcW w:type="dxa" w:w="4320"/>
          </w:tcPr>
          <w:p>
            <w:r>
              <w:t>출근길·사무실, 홈카페, 여행·캠핑 등 야외, 여름철 아이스 커피, 선물</w:t>
            </w:r>
          </w:p>
        </w:tc>
      </w:tr>
    </w:tbl>
    <w:p/>
    <w:p>
      <w:pPr>
        <w:pStyle w:val="Heading1"/>
      </w:pPr>
      <w:r>
        <w:t>10. 보관 및 배송 정보</w:t>
      </w:r>
    </w:p>
    <w:tbl>
      <w:tblPr>
        <w:tblStyle w:val="TableGrid"/>
        <w:tblW w:type="auto" w:w="0"/>
        <w:tblLook w:firstColumn="1" w:firstRow="1" w:lastColumn="0" w:lastRow="0" w:noHBand="0" w:noVBand="1" w:val="04A0"/>
      </w:tblPr>
      <w:tblGrid>
        <w:gridCol w:w="4320"/>
        <w:gridCol w:w="4320"/>
      </w:tblGrid>
      <w:tr>
        <w:tc>
          <w:tcPr>
            <w:tcW w:type="dxa" w:w="4320"/>
          </w:tcPr>
          <w:p>
            <w:r>
              <w:rPr>
                <w:b/>
              </w:rPr>
              <w:t>보관방법</w:t>
            </w:r>
          </w:p>
        </w:tc>
        <w:tc>
          <w:tcPr>
            <w:tcW w:type="dxa" w:w="4320"/>
          </w:tcPr>
          <w:p>
            <w:r>
              <w:t>직사광선을 피해 서늘한 곳에 보관, 개봉 후 냉장 보관하고 빨리 드십시오</w:t>
            </w:r>
          </w:p>
        </w:tc>
      </w:tr>
      <w:tr>
        <w:tc>
          <w:tcPr>
            <w:tcW w:type="dxa" w:w="4320"/>
          </w:tcPr>
          <w:p>
            <w:r>
              <w:rPr>
                <w:b/>
              </w:rPr>
              <w:t>소비기한</w:t>
            </w:r>
          </w:p>
        </w:tc>
        <w:tc>
          <w:tcPr>
            <w:tcW w:type="dxa" w:w="4320"/>
          </w:tcPr>
          <w:p>
            <w:r>
              <w:t>제품 상단 표기일까지</w:t>
            </w:r>
          </w:p>
        </w:tc>
      </w:tr>
      <w:tr>
        <w:tc>
          <w:tcPr>
            <w:tcW w:type="dxa" w:w="4320"/>
          </w:tcPr>
          <w:p>
            <w:r>
              <w:rPr>
                <w:b/>
              </w:rPr>
              <w:t>배송</w:t>
            </w:r>
          </w:p>
        </w:tc>
        <w:tc>
          <w:tcPr>
            <w:tcW w:type="dxa" w:w="4320"/>
          </w:tcPr>
          <w:p>
            <w:r>
              <w:t>롯데택배 / 월~금 오전 9시 이전 결제 완료 건 당일 발송, 재고·주문량에 따라 2~3일 후 출고, 출고 후 평균 2~5일 내 수령</w:t>
            </w:r>
          </w:p>
        </w:tc>
      </w:tr>
      <w:tr>
        <w:tc>
          <w:tcPr>
            <w:tcW w:type="dxa" w:w="4320"/>
          </w:tcPr>
          <w:p>
            <w:r>
              <w:rPr>
                <w:b/>
              </w:rPr>
              <w:t>배송비</w:t>
            </w:r>
          </w:p>
        </w:tc>
        <w:tc>
          <w:tcPr>
            <w:tcW w:type="dxa" w:w="4320"/>
          </w:tcPr>
          <w:p>
            <w:r>
              <w:t>3,000원 (34,000원 이상 무료)</w:t>
            </w:r>
          </w:p>
        </w:tc>
      </w:tr>
      <w:tr>
        <w:tc>
          <w:tcPr>
            <w:tcW w:type="dxa" w:w="4320"/>
          </w:tcPr>
          <w:p>
            <w:r>
              <w:rPr>
                <w:b/>
              </w:rPr>
              <w:t>교환·반품·환불</w:t>
            </w:r>
          </w:p>
        </w:tc>
        <w:tc>
          <w:tcPr>
            <w:tcW w:type="dxa" w:w="4320"/>
          </w:tcPr>
          <w:p>
            <w:r>
              <w:t>수령 후 7일 이내 반품 배송 도착분에 한해 처리. 포장 훼손 시 교환·반품·환불 불가</w:t>
            </w:r>
          </w:p>
        </w:tc>
      </w:tr>
      <w:tr>
        <w:tc>
          <w:tcPr>
            <w:tcW w:type="dxa" w:w="4320"/>
          </w:tcPr>
          <w:p>
            <w:r>
              <w:rPr>
                <w:b/>
              </w:rPr>
              <w:t>고객센터</w:t>
            </w:r>
          </w:p>
        </w:tc>
        <w:tc>
          <w:tcPr>
            <w:tcW w:type="dxa" w:w="4320"/>
          </w:tcPr>
          <w:p>
            <w:r>
              <w:t>054-727-4620</w:t>
            </w:r>
          </w:p>
        </w:tc>
      </w:tr>
      <w:tr>
        <w:tc>
          <w:tcPr>
            <w:tcW w:type="dxa" w:w="4320"/>
          </w:tcPr>
          <w:p>
            <w:r>
              <w:rPr>
                <w:b/>
              </w:rPr>
              <w:t>기타 주의사항</w:t>
            </w:r>
          </w:p>
        </w:tc>
        <w:tc>
          <w:tcPr>
            <w:tcW w:type="dxa" w:w="4320"/>
          </w:tcPr>
          <w:p>
            <w:r>
              <w:t>어린이·임산부·카페인 민감자 주의 / 밀, 대두, 우유, 복숭아, 토마토를 사용한 제품과 같은 제조시설에서 제조 / 부정·불량식품 신고 국번없이 1399</w:t>
            </w:r>
          </w:p>
        </w:tc>
      </w:tr>
    </w:tbl>
    <w:p/>
    <w:p>
      <w:pPr>
        <w:pStyle w:val="Heading1"/>
      </w:pPr>
      <w:r>
        <w:t>11. 고객 리뷰 및 평가</w:t>
      </w:r>
    </w:p>
    <w:tbl>
      <w:tblPr>
        <w:tblStyle w:val="TableGrid"/>
        <w:tblW w:type="auto" w:w="0"/>
        <w:tblLook w:firstColumn="1" w:firstRow="1" w:lastColumn="0" w:lastRow="0" w:noHBand="0" w:noVBand="1" w:val="04A0"/>
      </w:tblPr>
      <w:tblGrid>
        <w:gridCol w:w="4320"/>
        <w:gridCol w:w="4320"/>
      </w:tblGrid>
      <w:tr>
        <w:tc>
          <w:tcPr>
            <w:tcW w:type="dxa" w:w="4320"/>
          </w:tcPr>
          <w:p>
            <w:r>
              <w:rPr>
                <w:b/>
              </w:rPr>
              <w:t>평점</w:t>
            </w:r>
          </w:p>
        </w:tc>
        <w:tc>
          <w:tcPr>
            <w:tcW w:type="dxa" w:w="4320"/>
          </w:tcPr>
          <w:p>
            <w:r>
              <w:t>4.91 / 5.0 (리뷰 417건, 최근 6개월 5.0)</w:t>
            </w:r>
          </w:p>
        </w:tc>
      </w:tr>
      <w:tr>
        <w:tc>
          <w:tcPr>
            <w:tcW w:type="dxa" w:w="4320"/>
          </w:tcPr>
          <w:p>
            <w:r>
              <w:rPr>
                <w:b/>
              </w:rPr>
              <w:t>만족도</w:t>
            </w:r>
          </w:p>
        </w:tc>
        <w:tc>
          <w:tcPr>
            <w:tcW w:type="dxa" w:w="4320"/>
          </w:tcPr>
          <w:p>
            <w:r>
              <w:t>맛있어요 93% / 포장 꼼꼼해요 88% / 유통기한 아주 넉넉해요 82%</w:t>
            </w:r>
          </w:p>
        </w:tc>
      </w:tr>
    </w:tbl>
    <w:p/>
    <w:p>
      <w:r>
        <w:rPr>
          <w:b w:val="0"/>
          <w:color w:val="808080"/>
          <w:sz w:val="18"/>
        </w:rPr>
        <w:t>▶ 첨부 파일: 11_리뷰/ 리뷰 요약 캡처 + 리뷰 원문 캡처 11건</w:t>
      </w:r>
    </w:p>
    <w:p>
      <w:pPr>
        <w:pStyle w:val="Heading1"/>
      </w:pPr>
      <w:r>
        <w:t>12. 제품 이미지 자료</w:t>
      </w:r>
    </w:p>
    <w:p>
      <w:pPr>
        <w:pStyle w:val="ListBullet"/>
      </w:pPr>
      <w:r>
        <w:t>연출컷 3종: 원본 + Higgsfield 4K 업스케일본</w:t>
      </w:r>
    </w:p>
    <w:p>
      <w:pPr>
        <w:pStyle w:val="ListBullet"/>
      </w:pPr>
      <w:r>
        <w:t>누끼(배경 제거) 이미지: Higgsfield 배경 제거본 (PNG)</w:t>
      </w:r>
    </w:p>
    <w:p>
      <w:pPr>
        <w:pStyle w:val="ListBullet"/>
      </w:pPr>
      <w:r>
        <w:t>패키지 앞면·뒷면·전개도</w:t>
      </w:r>
    </w:p>
    <w:p>
      <w:r>
        <w:rPr>
          <w:b w:val="0"/>
          <w:color w:val="808080"/>
          <w:sz w:val="18"/>
        </w:rPr>
        <w:t>※ 연출컷은 기존 이미지를 업스케일한 것이라 촬영 원본보다 품질이 낮을 수 있습니다.</w:t>
      </w:r>
    </w:p>
    <w:p>
      <w:r>
        <w:rPr>
          <w:b w:val="0"/>
          <w:color w:val="808080"/>
          <w:sz w:val="18"/>
        </w:rPr>
        <w:t>▶ 첨부 파일: 12_제품이미지/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